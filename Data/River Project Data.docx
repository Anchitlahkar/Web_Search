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A0053" w14:textId="42E1DC1C" w:rsidR="00917BD4" w:rsidRDefault="00B35E16">
      <w:pPr>
        <w:pStyle w:val="Heading1"/>
      </w:pPr>
      <w:r>
        <w:t>THE WATERY GRAVE - River Bharalu Bahini</w:t>
      </w:r>
    </w:p>
    <w:p w14:paraId="1DBB6BC9" w14:textId="77777777" w:rsidR="00917BD4" w:rsidRDefault="00B35E16">
      <w:r>
        <w:t xml:space="preserve">[[ Encroachment is killing Guwahati's only river and wetlands that can save the city from perennial floods , Encroachment is killing Guwahati's only river and wetlands that can save the city from perennial </w:t>
      </w:r>
      <w:r>
        <w:t>floods , Watery grave , EVERY YEAR during the monsoon,  Guwahati in Assam witnesses  devastating floods. After years of inaction, Chief Minister Tarun Gogoi set up a committee on July 17 this  year to study the problem and suggest  remedial measures. The s</w:t>
      </w:r>
      <w:r>
        <w:t>tate administration has realised that floods are caused by a poor drainage system.  Natural and artificial drains in the city get clogged during heavy rains and spill on to the roads. The Bharalu, the only river which flows through Guwahati and carries exc</w:t>
      </w:r>
      <w:r>
        <w:t>ess rainwater to the Brahmaputra, has been  reduced to a dumping ground for garbage by the residents. Illegal constructions along the Bharalu make matters worse. “The natural drainage has been blocked in many areas as a result of encroachment,” the chief m</w:t>
      </w:r>
      <w:r>
        <w:t>inister told mediapersons. It is not just the river. The encroachment of the city’s protected wetlands, which took care of the water during floods, is double whammy. Gogoi has promised measures to avert such disasters. Since the past many years, floods hav</w:t>
      </w:r>
      <w:r>
        <w:t>e been throwing life out of gear in the largest city of the state. Houses have been damaged, property has been lost, agriculture and  education have suffered. But the consequences this year were unprecedented. On June 27, the India Meteorological Departmen</w:t>
      </w:r>
      <w:r>
        <w:t>t recorded 57 mm rainfall in Guwahati. This was the fifth highest in a  decade. Vast areas of the city were inundated. The National Disaster Response Force had to be called in to rescue marooned families  in the flood-affected areas. Nine persons  lost the</w:t>
      </w:r>
      <w:r>
        <w:t>ir lives. River becomes a drain Apart from the Bharaluriver, there are three rivulets within the city— Mahabharalu, Bahini and Basista. Throughout the Bharalu’s course, feeder drains feed waste water into it, reducing the river to a drainage pipeline.  Acc</w:t>
      </w:r>
      <w:r>
        <w:t>ording to a study carried out by the Assam Pollution Control Board (APCB) in 2010, Bharalu and Bahini pass through the most populated areas of Guwahati. In the absence of adequate waste disposal mechanism in these areas, people dump solid waste into the wa</w:t>
      </w:r>
      <w:r>
        <w:t xml:space="preserve">ter, worsening the pollution. An  independent study by LakhimiGogoi, an academician associated with the NarangiAnchalik College, Assam, shows that the household waste generation in Guwahati is almost 490 tonnes per day. Even government bodies, such as the </w:t>
      </w:r>
      <w:r>
        <w:t>Railways, treat the river as a garbage dumping site.  An inspection on February 11 this year by APCB officials found that the diesel shed of the Railways in New Guwahati releases untreated toxic effluent into public drains. This merges with the Bharalu, sa</w:t>
      </w:r>
      <w:r>
        <w:t>ys  R M Dubey, APCB chairperson. “We routinely clean the river. But during monsoon the dug out silt slips back into the water. Another major problem is that as soon as the river is cleaned, it gets filled with  plastic and other garbage thrown into the dra</w:t>
      </w:r>
      <w:r>
        <w:t>ins which flow into the Bharalu. These get  collected in a heap near Bharalumukh pumping station-I. Most of it is non-biodegradable waste generated by business establishments,” explains D K Roy, a senior engineer associated with the water resource departme</w:t>
      </w:r>
      <w:r>
        <w:t>nt which is tasked with cleaning the river. Government officials, however, blame the floods largely on the encroachment of the Bharalu. Over the years, illegal structures have mushroomed on its banks. The wetlands are not safe either. Silsakobeel, a protec</w:t>
      </w:r>
      <w:r>
        <w:t xml:space="preserve">ted </w:t>
      </w:r>
      <w:r>
        <w:lastRenderedPageBreak/>
        <w:t xml:space="preserve">water body, is surrounded by a grand multiplex housing a tennis court, a hotel owned by the Tata Group, a hotel management institute and over 1,000 small houses. Researchers point out that the intensity  of floods as well as the area affected by it in </w:t>
      </w:r>
      <w:r>
        <w:t>the city have increased. ENVIRON, a Guwahati-based research organisation,  conducted a preliminary investigation  from 2011 to 2013 in parts of the city—Hatigaon, Panjabari, Ganeshguri, Christian Basti, Bhangagarh, Paltan Bazar, Ambari, Silpukhuri and Chan</w:t>
      </w:r>
      <w:r>
        <w:t>dmari (see ‘Inches  from disaster’). The group concluded  that the water level in  these areas during flash floods associated with heavy rainfall rises by  7-15 cm every year.  “If this condition persists, after 10 years the  average height of the water  w</w:t>
      </w:r>
      <w:r>
        <w:t xml:space="preserve">ill go up to 70-150 cm from  the present level,” says  AmarjyotiKashyp of ENVIRON.  He adds that several areas in the city which were earlier untouched by water were flooded this year. On being asked about this,  PrateekHajela, commissioner  and secretary </w:t>
      </w:r>
      <w:r>
        <w:t>to the Assam,  government, political department,  explained that fearing the possibility of floods, house owners in  areas which are usually safe are raising the height of their compounds as precautionary  measure. This pushes the  rainwater on to the road</w:t>
      </w:r>
      <w:r>
        <w:t>s and  contributes to flood, he adds. Will eviction help? Following a directive of the state government to clear the Bharaluriver and other water bodies in the city of encroachment, the  district administration embarked on an eviction drive along the Bhara</w:t>
      </w:r>
      <w:r>
        <w:t>lu from June 30. Hajela says that the state has chalked out a three-pronged approach. This includes  clearing all illegal constructions around  primary drains, simultaneous dredging and action against those who gave permission for construction. The adminis</w:t>
      </w:r>
      <w:r>
        <w:t>tration has also cracked the whip on encroachers around Silsakobeel.  “We have dismantled illegal structures at  the beel.  We will continue with our drive to  make way for smooth flow of water through Bharalu and other rivulets which carry  excess rainwat</w:t>
      </w:r>
      <w:r>
        <w:t>er from the city to the Brahmaputra,” says M Angamuthu, in-charge deputy commissioner of Kamrup Metropolitan district. He adds that there are similar plans of eviction for the three rivulets in the city. Tall promises by the administration  after floods ar</w:t>
      </w:r>
      <w:r>
        <w:t>e, however, an annual ritual. , , EVERY YEAR during the monsoon,  Guwahati in Assam witnesses  devastating floods. After years of inaction, Chief Minister Tarun Gogoi set up a committee on July 17 this  year to study the problem and suggest  remedial measu</w:t>
      </w:r>
      <w:r>
        <w:t>res. The state administration has realised that floods are caused by a poor drainage system.  Natural and artificial drains in the city get clogged during heavy rains and spill on to the roads. The Bharalu, the only river which flows through Guwahati and c</w:t>
      </w:r>
      <w:r>
        <w:t>arries excess rainwater to the Brahmaputra, has been  reduced to a dumping ground for garbage by the residents. Illegal constructions along the Bharalu make matters worse. “The natural drainage has been blocked in many areas as a result of encroachment,” t</w:t>
      </w:r>
      <w:r>
        <w:t xml:space="preserve">he chief minister told mediapersons. It is not just the river. The encroachment of the city’s protected wetlands, which took care of the water during floods, is double whammy. Gogoi has promised measures to avert such disasters. Since the past many years, </w:t>
      </w:r>
      <w:r>
        <w:t>floods have been throwing life out of gear in the largest city of the state. Houses have been damaged, property has been lost, agriculture and  education have suffered. But the consequences this year were unprecedented. On June 27, the India Meteorological</w:t>
      </w:r>
      <w:r>
        <w:t xml:space="preserve"> Department recorded 57 mm rainfall in Guwahati. This was the fifth highest in a  decade. Vast areas of the city were inundated. The National Disaster Response Force had to be called in to rescue marooned families  in the flood-affected areas. Nine persons</w:t>
      </w:r>
      <w:r>
        <w:t xml:space="preserve">  lost their </w:t>
      </w:r>
      <w:r>
        <w:lastRenderedPageBreak/>
        <w:t>lives. River becomes a drain Apart from the Bharaluriver, there are three rivulets within the city— Mahabharalu, Bahini and Basista. Throughout the Bharalu’s course, feeder drains feed waste water into it, reducing the river to a drainage pipe</w:t>
      </w:r>
      <w:r>
        <w:t>line.  According to a study carried out by the Assam Pollution Control Board (APCB) in 2010, Bharalu and Bahini pass through the most populated areas of Guwahati. In the absence of adequate waste disposal mechanism in these areas, people dump solid waste i</w:t>
      </w:r>
      <w:r>
        <w:t xml:space="preserve">nto the water, worsening the pollution. An  independent study by LakhimiGogoi, an academician associated with the NarangiAnchalik College, Assam, shows that the household waste generation in Guwahati is almost 490 tonnes per day. , Even government bodies, </w:t>
      </w:r>
      <w:r>
        <w:t>such as the Railways, treat the river as a garbage dumping site.  An inspection on February 11 this year by APCB officials found that the diesel shed of the Railways in New Guwahati releases untreated toxic effluent into public drains. This merges with the</w:t>
      </w:r>
      <w:r>
        <w:t xml:space="preserve"> Bharalu, says  R M Dubey, APCB chairperson. “We routinely clean the river. But during monsoon the dug out silt slips back into the water. Another major problem is that as soon as the river is cleaned, it gets filled with  plastic and other garbage thrown </w:t>
      </w:r>
      <w:r>
        <w:t>into the drains which flow into the Bharalu. These get  collected in a heap near Bharalumukh pumping station-I. Most of it is non-biodegradable waste generated by business establishments,” explains D K Roy, a senior engineer associated with the water resou</w:t>
      </w:r>
      <w:r>
        <w:t>rce department which is tasked with cleaning the river. Government officials, however, blame the floods largely on the encroachment of the Bharalu. Over the years, illegal structures have mushroomed on its banks. The wetlands are not safe either. Silsakobe</w:t>
      </w:r>
      <w:r>
        <w:t>el, a protected water body, is surrounded by a grand multiplex housing a tennis court, a hotel owned by the Tata Group, a hotel management institute and over 1,000 small houses. , Researchers point out that the intensity  of floods as well as the area affe</w:t>
      </w:r>
      <w:r>
        <w:t>cted by it in the city have increased. ENVIRON, a Guwahati-based research organisation,  conducted a preliminary investigation  from 2011 to 2013 in parts of the city—Hatigaon, Panjabari, Ganeshguri, Christian Basti, Bhangagarh, Paltan Bazar, Ambari, Silpu</w:t>
      </w:r>
      <w:r>
        <w:t>khuri and Chandmari (see ‘Inches  from disaster’). The group concluded  that the water level in  these areas during flash floods associated with heavy rainfall rises by  7-15 cm every year.  “If this condition persists, after 10 years the  average height o</w:t>
      </w:r>
      <w:r>
        <w:t xml:space="preserve">f the water  will go up to 70-150 cm from  the present level,” says  AmarjyotiKashyp of ENVIRON.  He adds that several areas in the city which were earlier untouched by water were flooded this year. On being asked about this,  PrateekHajela, commissioner  </w:t>
      </w:r>
      <w:r>
        <w:t xml:space="preserve">and secretary to the Assam,  government, political department,  explained that fearing the possibility of floods, house owners in  areas which are usually safe are raising the height of their compounds as precautionary  measure. This pushes the  rainwater </w:t>
      </w:r>
      <w:r>
        <w:t>on to the roads and  contributes to flood, he adds. Will eviction help? Following a directive of the state government to clear the Bharaluriver and other water bodies in the city of encroachment, the  district administration embarked on an eviction drive a</w:t>
      </w:r>
      <w:r>
        <w:t>long the Bharalu from June 30. Hajela says that the state has chalked out a three-pronged approach. This includes  clearing all illegal constructions around  primary drains, simultaneous dredging and action against those who gave permission for constructio</w:t>
      </w:r>
      <w:r>
        <w:t xml:space="preserve">n. The administration has also cracked the whip on encroachers around Silsakobeel.  “We have dismantled illegal structures at  the beel.  We will continue with our drive to  make way for smooth flow of water through Bharalu and other rivulets which carry  </w:t>
      </w:r>
      <w:r>
        <w:t xml:space="preserve">excess rainwater </w:t>
      </w:r>
      <w:r>
        <w:lastRenderedPageBreak/>
        <w:t>from the city to the Brahmaputra,” says M Angamuthu, in-charge deputy commissioner of Kamrup Metropolitan district. He adds that there are similar plans of eviction for the three rivulets in the city. Tall promises by the administration  a</w:t>
      </w:r>
      <w:r>
        <w:t xml:space="preserve">fter floods are, however, an annual ritual. , We are a voice to you; you have been a support to us. Together we build journalism that is independent, credible and fearless. You can further help us by making a donation. This will mean a lot for our ability </w:t>
      </w:r>
      <w:r>
        <w:t>to bring you news, perspectives and analysis from the ground so that we can make change together. , Comments are moderated and will be published only after the site moderator’s approval. Please use a genuine email ID and provide your name. Selected comment</w:t>
      </w:r>
      <w:r>
        <w:t>s may also be used in the ‘Letters’ section of the Down To Earth print edition. , Down To Earth is a product of our commitment to make changes in the way we manage our environment, protect health and secure livelihoods and economic security for all. We bel</w:t>
      </w:r>
      <w:r>
        <w:t>ieve strongly that we can and must do things differently. Our aim is to bring you news, perspectives and knowledge to prepare you to change the world. We believe information is a powerful driver for the new tomorrow. , © Copyright Down To Earth 2021. All r</w:t>
      </w:r>
      <w:r>
        <w:t>ights reserved. ], '.......................................................................................................................................................................................................................................Url:h</w:t>
      </w:r>
      <w:r>
        <w:t>ttps://www.downtoearth.org.in/coverage/watery-grave-45801.......................................................................................................................................................................................................</w:t>
      </w:r>
      <w:r>
        <w:t>.............................................................................................................................................................................', [ Natural and artificial drains in the city get clogged during heavy rains and s</w:t>
      </w:r>
      <w:r>
        <w:t>pill on to the roads , Every year during the monsoon, Guwahati in Assam witnesses devastating floods. After years of inaction, former chief minister Tarun Gogoi set up a committee on July 17, 2014, to study the problem and suggest remedial measures. The st</w:t>
      </w:r>
      <w:r>
        <w:t xml:space="preserve">ate administration realised floods are caused by poor drainage systems. Natural and artificial drains in the city get clogged during heavy rains and spill on to the roads. Bharalu, the only river that flows through Guwahati and carries excess rainwater to </w:t>
      </w:r>
      <w:r>
        <w:t>the Brahmaputra, has been reduced to a dumping ground for garbage by the residents. Illegal constructions along the Bharalu make matters worse. “The natural drainage has been blocked in many areas as a result of encroachment,” the former chief minister tol</w:t>
      </w:r>
      <w:r>
        <w:t>d the media. It is not just the river. The encroachment of the city’s protected wetlands, which took care of the water during floods, are a double whammy. Gogoi promised measures to avert such disasters. For many years, floods threw life out of gear in the</w:t>
      </w:r>
      <w:r>
        <w:t xml:space="preserve"> largest city of the state. Houses were damaged, property was lost and agriculture and education suffered. But the consequences this year were unprecedented. On June 27, 2014, the India Meteorological Department recorded 57 millimetres rainfall in Guwahati</w:t>
      </w:r>
      <w:r>
        <w:t>. This was the fifth highest in a decade. Vast areas of the city were inundated. The National Disaster Response Force had to be called in to rescue marooned families in the flood-affected areas. Nine people lost their lives. River becomes a drain Apart fro</w:t>
      </w:r>
      <w:r>
        <w:t>m the Bharalu river, there are three rivulets within the city — Mahabharalu, Bahini and Basista. Throughout the Bharalu’s course, feeder drains feed waste water into it, reducing the river to a drainage pipeline. According to a study carried out by the Ass</w:t>
      </w:r>
      <w:r>
        <w:t>am Pollution Control Board (APCB) in 2010, Bharalu and Bahini pass through the most populated areas of Guwahati. In the absence of adequate waste disposal mechanism in these areas, people dump solid waste into the water, worsening the pollution. An indepen</w:t>
      </w:r>
      <w:r>
        <w:t xml:space="preserve">dent </w:t>
      </w:r>
      <w:r>
        <w:lastRenderedPageBreak/>
        <w:t>study by Lakhimi Gogoi, an academician associated with the Narangi Anchalik College, Assam, showed that the household waste generation in Guwahati is almost 490 tonnes per day. Even government bodies, such as the Railways, treat the river as a garbage</w:t>
      </w:r>
      <w:r>
        <w:t xml:space="preserve"> dumping site. An inspection on February 11, 2014, by APCB officials found that the diesel shed of the Railways in New Guwahati releases untreated toxic effluent into public drains. This merges with the Bharalu, said APCB Chairperson RM Dubey. “We routinel</w:t>
      </w:r>
      <w:r>
        <w:t>y clean the river. But during monsoon the dug out silt slips back into the water. Another major problem is that as soon as the river is cleaned, it gets filled with plastic and other garbage thrown into the drains which flow into the Bharalu. These get col</w:t>
      </w:r>
      <w:r>
        <w:t xml:space="preserve">lected in a heap near Bharalumukh pumping station-I. Most of it is non-biodegradable waste generated by business establishments,” explained DK Roy, a senior engineer associated with the water resource department, tasked with cleaning the river. Government </w:t>
      </w:r>
      <w:r>
        <w:t>officials, however, blamed the floods largely on the encroachment of the Bharalu. Over the years, illegal structures have mushroomed on its banks. The wetlands are not safe either. Silsako beel, a protected water body, is surrounded by a multiplex, a hotel</w:t>
      </w:r>
      <w:r>
        <w:t>, a hotel management institute and over 1,000 small houses. Researchers pointed out that the intensity of floods as well as the area affected by it in the city have increased. Environ, a Guwahati-based research organisation, conducted a preliminary investi</w:t>
      </w:r>
      <w:r>
        <w:t xml:space="preserve">gation from 2011 to 2013 in parts of the city — Hatigaon, Panjabari, Ganeshguri, Christian Basti, Bhangagarh, Paltan Bazar, Ambari, Silpukhuri and Chandmari. The group concluded that the water level in these areas during flash floods associated with heavy </w:t>
      </w:r>
      <w:r>
        <w:t>rainfall rose by 7-15 centimetres every year. “If this condition persists, after 10 years the average height of the water will go up to 70-150 cm from the present level,” said Amarjyoti Kashyap of Environ. Several areas in the city that were earlier untouc</w:t>
      </w:r>
      <w:r>
        <w:t xml:space="preserve">hed by water were flooded this year, he added. On being asked about this, Prateek Hajela, commissioner and secretary to the Assam government, political department, said fearing the possibility of floods, house owners in areas that were usually safe raised </w:t>
      </w:r>
      <w:r>
        <w:t>the height of their compounds as precautionary measure. This pushed the rainwater on to the roads and contributes to flood, he added. Will eviction help? Following a directive of the state government to clear the Bharalu river and other water bodies in the</w:t>
      </w:r>
      <w:r>
        <w:t xml:space="preserve"> city of encroachment, the district administration embarked on an eviction drive along the Bharalu from June 30, 2014. Hajela said the state chalked out a three-pronged approach. This included clearing all illegal constructions around primary drains, simul</w:t>
      </w:r>
      <w:r>
        <w:t>taneous dredging and action against those who gave permission for construction. The administration also cracked the whip on encroachers around Silsako beel. “We have dismantled illegal structures at the beel. We will continue with our drive to make way for</w:t>
      </w:r>
      <w:r>
        <w:t xml:space="preserve"> smooth flow of water through Bharalu and other rivulets which carry excess rainwater from the city to the Brahmaputra,” said M Angamuthu, in-charge deputy commissioner of Kamrup Metropolitan district. He added there were similar plans of eviction for the </w:t>
      </w:r>
      <w:r>
        <w:t xml:space="preserve">three rivulets in the city. Tall promises by the administration after floods are, however, an annual ritual. , Every year during the monsoon, Guwahati in Assam witnesses devastating floods. After years of inaction, former chief minister Tarun Gogoi set up </w:t>
      </w:r>
      <w:r>
        <w:t xml:space="preserve">a committee on July 17, 2014, to study the problem and suggest remedial measures. , The state administration realised floods are caused by poor drainage systems. Natural and artificial drains in the city get clogged during </w:t>
      </w:r>
      <w:r>
        <w:lastRenderedPageBreak/>
        <w:t>heavy rains and spill on to the r</w:t>
      </w:r>
      <w:r>
        <w:t>oads. Bharalu, the only river that flows through Guwahati and carries excess rainwater to the Brahmaputra, has been reduced to a dumping ground for garbage by the residents. , Illegal constructions along the Bharalu make matters worse. “The natural drainag</w:t>
      </w:r>
      <w:r>
        <w:t>e has been blocked in many areas as a result of encroachment,” the former chief minister told the media. , It is not just the river. The encroachment of the city’s protected wetlands, which took care of the water during floods, are a double whammy. Gogoi p</w:t>
      </w:r>
      <w:r>
        <w:t>romised measures to avert such disasters. For many years, floods threw life out of gear in the largest city of the state. Houses were damaged, property was lost and agriculture and education suffered. But the consequences this year were unprecedented. , On</w:t>
      </w:r>
      <w:r>
        <w:t xml:space="preserve"> June 27, 2014, the India Meteorological Department recorded 57 millimetres rainfall in Guwahati. This was the fifth highest in a decade. Vast areas of the city were inundated. The National Disaster Response Force had to be called in to rescue marooned fam</w:t>
      </w:r>
      <w:r>
        <w:t>ilies in the flood-affected areas. Nine people lost their lives. , River becomes a drain , Apart from the Bharalu river, there are three rivulets within the city — Mahabharalu, Bahini and Basista. Throughout the Bharalu’s course, feeder drains feed waste w</w:t>
      </w:r>
      <w:r>
        <w:t>ater into it, reducing the river to a drainage pipeline. , According to a study carried out by the Assam Pollution Control Board (APCB) in 2010, Bharalu and Bahini pass through the most populated areas of Guwahati. In the absence of adequate waste disposal</w:t>
      </w:r>
      <w:r>
        <w:t xml:space="preserve"> mechanism in these areas, people dump solid waste into the water, worsening the pollution. , An independent study by Lakhimi Gogoi, an academician associated with the Narangi Anchalik College, Assam, showed that the household waste generation in Guwahati </w:t>
      </w:r>
      <w:r>
        <w:t>is almost 490 tonnes per day. , Even government bodies, such as the Railways, treat the river as a garbage dumping site. An inspection on February 11, 2014, by APCB officials found that the diesel shed of the Railways in New Guwahati releases untreated tox</w:t>
      </w:r>
      <w:r>
        <w:t xml:space="preserve">ic effluent into public drains. This merges with the Bharalu, said APCB Chairperson RM Dubey. , “We routinely clean the river. But during monsoon the dug out silt slips back into the water. Another major problem is that as soon as the river is cleaned, it </w:t>
      </w:r>
      <w:r>
        <w:t xml:space="preserve">gets filled with plastic and other garbage thrown into the drains which flow into the Bharalu. These get collected in a heap near Bharalumukh pumping station-I. Most of it is non-biodegradable waste generated by business establishments,” explained DK Roy, </w:t>
      </w:r>
      <w:r>
        <w:t>a senior engineer associated with the water resource department, tasked with cleaning the river. , Government officials, however, blamed the floods largely on the encroachment of the Bharalu. Over the years, illegal structures have mushroomed on its banks.</w:t>
      </w:r>
      <w:r>
        <w:t xml:space="preserve"> The wetlands are not safe either. Silsako beel, a protected water body, is surrounded by a multiplex, a hotel, a hotel management institute and over 1,000 small houses. Researchers pointed out that the intensity of floods as well as the area affected by i</w:t>
      </w:r>
      <w:r>
        <w:t>t in the city have increased. Environ, a Guwahati-based research organisation, conducted a preliminary investigation from 2011 to 2013 in parts of the city — Hatigaon, Panjabari, Ganeshguri, Christian Basti, Bhangagarh, Paltan Bazar, Ambari, Silpukhuri and</w:t>
      </w:r>
      <w:r>
        <w:t xml:space="preserve"> Chandmari. , The group concluded that the water level in these areas during flash floods associated with heavy rainfall rose by 7-15 centimetres every year. , “If this condition persists, after 10 years the average height of the water will go up to 70-150</w:t>
      </w:r>
      <w:r>
        <w:t xml:space="preserve"> cm from the present level,” said Amarjyoti Kashyap of Environ. Several areas in the city that were earlier untouched by water were flooded this year, he added. , On being asked about this, Prateek </w:t>
      </w:r>
      <w:r>
        <w:lastRenderedPageBreak/>
        <w:t>Hajela, commissioner and secretary to the Assam government</w:t>
      </w:r>
      <w:r>
        <w:t>, political department, said fearing the possibility of floods, house owners in areas that were usually safe raised the height of their compounds as precautionary measure. , This pushed the rainwater on to the roads and contributes to flood, he added. , Wi</w:t>
      </w:r>
      <w:r>
        <w:t>ll eviction help? , Following a directive of the state government to clear the Bharalu river and other water bodies in the city of encroachment, the district administration embarked on an eviction drive along the Bharalu from June 30, 2014. , Hajela said t</w:t>
      </w:r>
      <w:r>
        <w:t>he state chalked out a three-pronged approach. This included clearing all illegal constructions around primary drains, simultaneous dredging and action against those who gave permission for construction. , The administration also cracked the whip on encroa</w:t>
      </w:r>
      <w:r>
        <w:t xml:space="preserve">chers around Silsako beel. , “We have dismantled illegal structures at the beel. We will continue with our drive to make way for smooth flow of water through Bharalu and other rivulets which carry excess rainwater from the city to the Brahmaputra,” said M </w:t>
      </w:r>
      <w:r>
        <w:t xml:space="preserve">Angamuthu, in-charge deputy commissioner of Kamrup Metropolitan district. , He added there were similar plans of eviction for the three rivulets in the city. Tall promises by the administration after floods are, however, an annual ritual. , We are a voice </w:t>
      </w:r>
      <w:r>
        <w:t xml:space="preserve">to you; you have been a support to us. Together we build journalism that is independent, credible and fearless. You can further help us by making a donation. This will mean a lot for our ability to bring you news, perspectives and analysis from the ground </w:t>
      </w:r>
      <w:r>
        <w:t>so that we can make change together. , Comments are moderated and will be published only after the site moderator’s approval. Please use a genuine email ID and provide your name. Selected comments may also be used in the ‘Letters’ section of the Down To Ea</w:t>
      </w:r>
      <w:r>
        <w:t>rth print edition. , Down To Earth is a product of our commitment to make changes in the way we manage our environment, protect health and secure livelihoods and economic security for all. We believe strongly that we can and must do things differently. Our</w:t>
      </w:r>
      <w:r>
        <w:t xml:space="preserve"> aim is to bring you news, perspectives and knowledge to prepare you to change the world. We believe information is a powerful driver for the new tomorrow. , © Copyright Down To Earth 2021. All rights reserved. ], '.........................................</w:t>
      </w:r>
      <w:r>
        <w:t>..............................................................................................................................................................................................Url:https://www.downtoearth.org.in/news/governance/watery-grave-ho</w:t>
      </w:r>
      <w:r>
        <w:t>w-garbage-encroachments-contaminated-guwahati-s-only-river-72703................................................................................................................................................................................................</w:t>
      </w:r>
      <w:r>
        <w:t>....................................................................................................................................................................................', [ EastMojo , Guwahati : After a news article was published in ‘the Hindu’</w:t>
      </w:r>
      <w:r>
        <w:t xml:space="preserve"> titled as “More River Stretches are now Critically Polluted: Central Pollution Control Board”, the National Green Tribunal (NGT) issued an order on 20 September and 19 December, last year directing all states and union territories of India to prepare acti</w:t>
      </w:r>
      <w:r>
        <w:t xml:space="preserve">on plans for bringing all the polluted river stretches to be fit at least for bathing purpose (scientifically biochemical oxygen demand [BOD] less than 3 milligram per litre and faecal coliform [FC] less than 500 most probable number [MPN] per 100 litres) </w:t>
      </w:r>
      <w:r>
        <w:t>within a provided time span of six months from the date of finalisation of the action plans. , As per the NGT order, the action plan was directed to be prepared by a four-member committee comprising of the director of environment, director of urban develop</w:t>
      </w:r>
      <w:r>
        <w:t xml:space="preserve">ment, director of industries and member secretary of the pollution control board of the respective states. The four-member team is responsible </w:t>
      </w:r>
      <w:r>
        <w:lastRenderedPageBreak/>
        <w:t>for monitoring execution of the action plans including identification of the polluting sources, functioning statu</w:t>
      </w:r>
      <w:r>
        <w:t>s of the solid waste management and processing facilities available for the same. The action plan will also try to focus on quantification and characterisation of solid waste, trade and sewage generated in catchment areas of the polluted river stretch. , T</w:t>
      </w:r>
      <w:r>
        <w:t>he NGT in its order further stated that a task team from the Central Pollution Control Board (CPCB) of India will do random scrutiny of the action plan. , As per data available with the CPCB, a total of 351 rivers across 28 states and three Union territori</w:t>
      </w:r>
      <w:r>
        <w:t>es of the country are marked as polluted falling under Priority 1 to Priority 5 as standardised by the pollution control board based on the level of BOD demand and wastage available in the water bodies. , Shockingly, of the 351 river bodies, a total of 157</w:t>
      </w:r>
      <w:r>
        <w:t xml:space="preserve"> polluted river stretches — one-third of the total identified — fall in the states of Maharashtra, Gujarat and Assam. This has become a big concern as Assam is a state with much less industrial infrastructure in comparison to Gujarat and Maharashtra. In As</w:t>
      </w:r>
      <w:r>
        <w:t xml:space="preserve">sam, a total of 44 rivers flowing are marked as polluted river stretches which is the highest among all Northeastern states of India. , Of the 44 polluted river stretches in Assam, three rivers — Bharalu with river stretch from Guwahati to Chilarai Nagar, </w:t>
      </w:r>
      <w:r>
        <w:t xml:space="preserve">Borsola stretching along Sarabbhati area in Guwahati and Silkaso in Chachal area of the city are marked under priority 1 of the polluted river stretch as per CPCB with a BOD level of 52.0 mg/l, 34.0 mg/l and 34.0 mg/ l, respectively, and the actions plans </w:t>
      </w:r>
      <w:r>
        <w:t xml:space="preserve">for the same are yet to be received by the CBCB. , However, sources from the Assam Pollution Control Board revealed that the action plan as ordered by NGT in regards to restoration of polluted river stretches across the state has already been submitted to </w:t>
      </w:r>
      <w:r>
        <w:t>the CPCB in the month of May this year and is under consideration by the Central Task Team for added inputs and suggestions on it. Once the process is done, the action plan will be approved by the CPCB and following which a budget will be sanctioned to con</w:t>
      </w:r>
      <w:r>
        <w:t>cerned authorities for starting the renovation works, which have to be completed within two years of the plan’s approval. , Sources from State Pollution Control Board further informed that a fine amounting to Rs 15 crore has been imposed on the state admin</w:t>
      </w:r>
      <w:r>
        <w:t xml:space="preserve">istration by the NGT for not providing the action plan within the given period of time. , For Assam, the biggest concern is the Bharalu which is a small tributary of the Brahmaputra river on its southern bank flowing down from the foothills of Khasi Hills </w:t>
      </w:r>
      <w:r>
        <w:t>in Meghalaya. The Bharalu flows through the heart of Guwahati city through densely populated residential, industrial and commercial areas. It carries a large portion of the city’s municipal wastes, including sewage and wastage from markets, commercial esta</w:t>
      </w:r>
      <w:r>
        <w:t>blishments, hotels and restaurants, schools and institutions set up on both sides of its embankment over the past years, turning it into a big canal. It carries the city’s waste and flows to meet the Brahmaputra at Bharalumukh on its other end. Moreover, i</w:t>
      </w:r>
      <w:r>
        <w:t>t also serves as the natural drainage for stormwater runoff. , As Brahmaputra is the main source of drinking water for Guwahati city and its neighbouring areas lying on both sides of the riverbank, it is important that the inputs to the river through the t</w:t>
      </w:r>
      <w:r>
        <w:t xml:space="preserve">ributaries are not excessively loaded with pollutants which are generally not found and not normal. , The State Pollution Control Board has marked Bharalu as one of the most polluted river stretches in the country falling under Priority 1 as per CPCB with </w:t>
      </w:r>
      <w:r>
        <w:t xml:space="preserve">a BOD level of 52.0 mg/l, hence making it totally unfit for drinking and bathing purposes. Moreover, the pollution level at Bharalu is regarded as one of the major sources of contamination affecting </w:t>
      </w:r>
      <w:r>
        <w:lastRenderedPageBreak/>
        <w:t>the overall quality of Brahmaputra’s water. , Bharalu ent</w:t>
      </w:r>
      <w:r>
        <w:t xml:space="preserve">ers the Guwahati city through its southeastern corner and is known as the Bahini or Bihini in its two upper reaches. The Bahini finds its way through thickly inhabited areas of Basistha, Beltola, Rukminigaon, Mathura Nagar, Dispur, Hengerabari, Ganeshguri </w:t>
      </w:r>
      <w:r>
        <w:t>and then along the RG Barua Road of the city where it finally meets with a major drain near Assam State Botanical Zoo carrying stormwater from public sector establishments and domestic wastage disposed from a large area situated in eastern part of Guwahati</w:t>
      </w:r>
      <w:r>
        <w:t>. It is here where Bahini assumes its name, Bharalu. , At this point, Bharalu makes a sharp west turn, crosses the RG Barua Road and flows through a dense residential area consisting of Rajgarh, Saraniya and other localities. The river then crosses GS Road</w:t>
      </w:r>
      <w:r>
        <w:t xml:space="preserve"> at Bhangagarh and flows past Ulubari, Fatashil and Kumarpara prior to joining the Brahmaputra at Bharalumukh. , Another stretch of the Bharalu separates out towards the Borsola beel near Guwahati railway station in Paltan Bazar. From there, it runs throug</w:t>
      </w:r>
      <w:r>
        <w:t>h Sarabhatti locality and flows in a straight manner on the back of the Indira Gandhi Athletic Stadium in Sarusajai crossing National Highway 37 near the Inter-State Bus Terminal of Guwahati in Lokhra. This polluted river stretch then continues for another</w:t>
      </w:r>
      <w:r>
        <w:t xml:space="preserve"> 3-4 km until it falls into the state’s biggest wetland wildlife sanctuary of Deepor Beel located in the south-west part of Guwahati city. Hence, the contaminated water and waste carried by Bharalu river are also causing harm to the biodiversity of the wet</w:t>
      </w:r>
      <w:r>
        <w:t>land conservation, home to many aquatic species and hundreds of migratory birds. , Speaking on the action plans submitted by the State Pollution Control Board to tackle the pollution caused to Bharalu river over the years, an official informed that the dep</w:t>
      </w:r>
      <w:r>
        <w:t>artment has proposed for installation of three sewage treatment plants (STP) in total along the 6.2-km stretch starting from Jonali to Bharalumukh, where it merges with the Brahmaputra. , “We have proposed for installation of three STPs along Bharalu in it</w:t>
      </w:r>
      <w:r>
        <w:t xml:space="preserve">s entire stretch, the first one is proposed at Jonali, the second to set up in the middle somewhere near ASTC workshop in Ulubari and the last is proposed at Bharalumukh,” the source added. , The source from the State Pollution Control Board also informed </w:t>
      </w:r>
      <w:r>
        <w:t xml:space="preserve">that Bharalu is the most polluted river stretch in the state with a BOD level of 52.0 mg/l and it won’t be easy to bring it down in such short notice. , “We cannot attain the bathing and drinking standards, which is having a BOD level less than 3 mg/ l in </w:t>
      </w:r>
      <w:r>
        <w:t>case of Bharalu river but our achievable goal is to make bring it Class E of the pollution characterisation, which is fit for propagation of wildlife and fisheries,” the source said. , Meanwhile, talking about the roles to be played by other departments co</w:t>
      </w:r>
      <w:r>
        <w:t>ncerned, the source expressed that every stakeholder including the Guwahati Municipal Corporation and state water resource department and has to play key role in implementation works of the entire action plan. , “GMC is the sole authority responsible for i</w:t>
      </w:r>
      <w:r>
        <w:t>mplementation of the renovation works after approval of the action by CPCB and further identifying and clearing of establishments and settlements that has illegally encroached into the river banks of Bharalu over the past years,” the source added. , Expres</w:t>
      </w:r>
      <w:r>
        <w:t>sing concern of the degrading condition and pollution caused to the Bharalu over the years, Colonel PK Choudhury, who retired from Indian Army in 1989, said he has dedicated almost half of his life in raising voice about the rising threats to nature. The c</w:t>
      </w:r>
      <w:r>
        <w:t xml:space="preserve">oncerned citizen residing in Anil Nagar locality of the city has been fighting against the administration, visiting government offices and forcing the authorities to pay a heed to the rising threat and requesting them to </w:t>
      </w:r>
      <w:r>
        <w:lastRenderedPageBreak/>
        <w:t>initiate renovation works for resto</w:t>
      </w:r>
      <w:r>
        <w:t xml:space="preserve">ration of Bharalu, which can be a good drinking water source and inland water transport medium for denizens living in the city. , “I have fought the government for almost 18 years, provided righteous suggestion in the form of a master plan that could have </w:t>
      </w:r>
      <w:r>
        <w:t>been initiated for cleaning the Bharalu back in 2010, but all my efforts went in vain,” Col Choudhury said. , Taking about the ‘Master Plan-2025’ that was designed and proposed to Assam government by the Greater Guwahati Citizens’ Coordination Committee ba</w:t>
      </w:r>
      <w:r>
        <w:t>ck in 2010, the army veteran informed that the forum had than itself suggested the state administration for installation of sewage treatment plants in its proposed plan but it was never implemented. , “Prior to it, three Master Plans were prepared in the y</w:t>
      </w:r>
      <w:r>
        <w:t>ear 1965, 1971 and 1986 respectively have failed to fulfil its objective allegedly due to lack of sincerity in the state mechanism,” the retired army officer said. , Not only as an Army officer, shouting for cleanliness in his department, but keeping alive</w:t>
      </w:r>
      <w:r>
        <w:t xml:space="preserve"> the spirit, Col Choudhury tried every way to keep his home city clean. He made a cycle van that went door to door to collect garbage in packets and finally pile the wastage in dustbins that he himself had installed at few central locations of Guwahati and</w:t>
      </w:r>
      <w:r>
        <w:t xml:space="preserve"> it was later carried by the trucks of Guwahati Municipal Corporation (GMC). He charged a minimum monthly token money from every household in the locality, to meet expenses in the service and gradually increased the numbers of his garbage carrying vans to </w:t>
      </w:r>
      <w:r>
        <w:t xml:space="preserve">nearly 75. , “I have seen people throwing garbage here and there and many of them directly dispose it to the Bharalu flowing near to the settlements, turning it into a waste carrying canal and so I started to collect garbage from door to door,” he said. , </w:t>
      </w:r>
      <w:r>
        <w:t xml:space="preserve">Interestingly, according to data obtained from sources in Guwahati Municipal Corporation (GMC), it has been stated that the total quantum of municipal garbage collected from the city at present is 550 metric tons every day. Being such a huge quantity, the </w:t>
      </w:r>
      <w:r>
        <w:t>municipal garbage extracted every day gravely demands a proper treatment and recycling process. , However the state government has set up only one treatment plant at Paschim Boragaon, Guwahati that disposes 50 tons of garbage every day. This is very less c</w:t>
      </w:r>
      <w:r>
        <w:t xml:space="preserve">ompared to the amount generated and that too is not functional at the moment, revealed a source from GMC. , Pointing out to some reasons why Bharalu has been suffering and triggering flash floods at some of the major locations of Guwahati during monsoons, </w:t>
      </w:r>
      <w:r>
        <w:t>Retd Colonel Choudhury highlighted that the Bharalu has a maximum water holding capacity of 32 cubic metres per second, but in reality it carries 52 cubic metres per second in pressure to water flowing from other sources including nearby streams and drains</w:t>
      </w:r>
      <w:r>
        <w:t xml:space="preserve"> carrying wastes from the establishments and households across Guwahati. , “Bharalu carries an excess amount of water including wastage amounting to nearly 21.32 cubic metres per second exceeding its holding capacity, till it falls into the Brahmaputra nea</w:t>
      </w:r>
      <w:r>
        <w:t>r Bharalumukh,” the Colonel added. , The retired Army colonel further revealed that there was a time, decades ago, when school and college students in Guwahati would go for a picnic and have fun sitting beside the Bharalu river as the water was crystal cle</w:t>
      </w:r>
      <w:r>
        <w:t>ar, fit for drinking and bathing unlike now when it is black in colour. , “My heart aches if I look back to those days, those green childhood days,” remembered Col Choudhury. , Pointing out some of the advantages that can be achieved from Bharalu, benefiti</w:t>
      </w:r>
      <w:r>
        <w:t xml:space="preserve">ng the residents across Guwahati, if the rampant pollution is controlled and treated in proper planned manner, a source from Centre for Environment in Indian Institute of Technology (IIT) Guwahati highlighted that </w:t>
      </w:r>
      <w:r>
        <w:lastRenderedPageBreak/>
        <w:t>water of Bharalu river can serve as a majo</w:t>
      </w:r>
      <w:r>
        <w:t>r drinking water source for the people as there is a big scarcity of underground water in most of the locations in the city. , “Water of Bharalu near Basistha Mandir is crystal clear and is also used for drinking and bathing purpose by many residing there,</w:t>
      </w:r>
      <w:r>
        <w:t>” the source said. , The IIT Guwahati source informed that the water of Bharalu river is contaminated from industrial waste and chemicals, and if treated properly, this can also be used as fertilizers if discharged to paddy fields after reducing the unwant</w:t>
      </w:r>
      <w:r>
        <w:t>ed substances it carries. , Bringing to light to a serious concern, the source also informed that hardly 4 km from Bharalumukh where Bharalu discharges its dirty water, Gammon India is working on a project, installing pipelines and plants to intake water f</w:t>
      </w:r>
      <w:r>
        <w:t>rom the Brahmaputra river to meet round the clock water supply to every location in Guwahati. , “Scientifically proved, it requires a distance of nearly 10 km flow for a contaminated water body to dissolve into a bigger source, but in case of the construct</w:t>
      </w:r>
      <w:r>
        <w:t xml:space="preserve">ion undertaken by Gammon it won’t meet its drinking and bathing standards which can turn up to hazardous in coming years,” the source said. , Highlighting to some of the initiatives that can be undertaken by the state administration in curbing the ongoing </w:t>
      </w:r>
      <w:r>
        <w:t>pollution and increase water quality of Bharalu river, the source from the environment department informed that STPs should be installed at some locations for treatments and emphasis should be on utilisation of treated sewage so as to minimise extraction o</w:t>
      </w:r>
      <w:r>
        <w:t>f ground or surface water. Also setting up of biodiversity parks and pavements with walking space on the embankments by removing encroachments can act as a major component for rejuvenation of Bharalu. , Adding to it, the source asserted that if the authori</w:t>
      </w:r>
      <w:r>
        <w:t>ties can create awareness among the public to dispose garbage in dustbins placed nearby, and by directing all big residential establishments to discharge water into drains after minimal treatments and filtration can help in controlling the increasing pollu</w:t>
      </w:r>
      <w:r>
        <w:t>tion. , “Bharalu will be clean in one stretch of rainfall in a year if such initiatives are undertaken by the government,” the source explained. , Bharalu has been facing a potential threat from unhealthy waste disposal to it over the years in almost every</w:t>
      </w:r>
      <w:r>
        <w:t xml:space="preserve"> locations of Guwahati. Even though the living standards of people in Guwahati has changed massively, the methods of garbage waste management in part of the authorities concern still remains primitive with not much done for its conservation. , Due to the a</w:t>
      </w:r>
      <w:r>
        <w:t>lleged lackadaisical attitude of the government, the river which once was home to varied aquatic species, today remains black and dirty throughout the year. The source of waste is many without proper scientific disposal method and hence the river is becomi</w:t>
      </w:r>
      <w:r>
        <w:t>ng a matter of health risk to people residing in the city. , EastMojo is a digital news media platform promoting north east India news . Led by a team of renowned journalists, EastMojo covers all the news from the 7 sisters, the north-eastern states that a</w:t>
      </w:r>
      <w:r>
        <w:t>re Assam news, Manipur news, Nagaland news, Meghalaya news, Arunachal news, Tripura news, and Mizoram news . The focus is always on bringing to the forefront Assam’s latest news, news live from ground zero, breaking news of Northeast, Assam news headlines,</w:t>
      </w:r>
      <w:r>
        <w:t xml:space="preserve"> and quality stories that reflect the culture and ways of life of the people in the region. , Privacy policy Terms of Use Refund Policy Advertise with EastMojo Contact Us About Us Careers @EastMojo Grievance Redressal ], '..................................</w:t>
      </w:r>
      <w:r>
        <w:t>.....................................................................................................................................................................................................Url:https://www.eastmojo.com/news/2019/09/26/assam-and-dirt</w:t>
      </w:r>
      <w:r>
        <w:t>y-</w:t>
      </w:r>
      <w:r>
        <w:lastRenderedPageBreak/>
        <w:t>flows-the-bharalu-through-the-heart-of-guwahati/..............................................................................................................................................................................................................</w:t>
      </w:r>
      <w:r>
        <w:t>......................................................................................................................................................................', [], '..................................................................................</w:t>
      </w:r>
      <w:r>
        <w:t>.............................................................................................................................................Unable To Featch Results---Please Check The URL,     url: http://oldror.lbp.world/UploadedData/3451.pdf      ......</w:t>
      </w:r>
      <w:r>
        <w:t>................................................................................................................................................................................................................................................................</w:t>
      </w:r>
      <w:r>
        <w:t>..................................................................................', [ Jajpur: Two young men drowned while taking bath in Brahmani River Sunday morning at Sankarkul ghat under Bari block of Jajpur district, a source informed. , According to</w:t>
      </w:r>
      <w:r>
        <w:t xml:space="preserve"> local police, the deceased youths were identified as Jitendra Panda and Sunil Mishra from Mishra Sahi in Balia village of the district. , Both the young men had entered only a few metres inside the river at the time of incident. They were swept away by st</w:t>
      </w:r>
      <w:r>
        <w:t>rong currents minutes after entering the water, an eyewitness said. , Also read: Unidentified miscreants hack sleeping man to death in Cuttack , Some locals, who noticed the duo drowning, soon jumped into the river and tried to rescue them but in vain. , O</w:t>
      </w:r>
      <w:r>
        <w:t>n being informed, a team of fire services personnel rushed to the spot. A frantic search was launched by the team to trace the duo. Later, they fished out the bodies from the river. , Local police have registered a case in this connection and sent the bodi</w:t>
      </w:r>
      <w:r>
        <w:t>es for postmortem. A detailed investigation is still underway. , PNN , Enter your email to get our daily news in your inbox. , , , Your email address will not be published. Required fields are marked * , Comment , Name * , Email * , Website , Save my name,</w:t>
      </w:r>
      <w:r>
        <w:t xml:space="preserve"> email, and website in this browser for the next time I comment. , , Click Here: Plastic Free Odisha , Odisha Rajya Rogi Adhikar Mancha &amp; Mangalabagh International Club Workers support a plastic free Odisha. Do you? *Visit our website ... , Olympian Anurad</w:t>
      </w:r>
      <w:r>
        <w:t>ha Biswal supports a Plastic Free Odisha. Do you? *Visit our website orissapost.com. Like,Share,Subscribe,Recommend our Facebook Page Orissapost(@OrissaPOST.Here.Now) *Post ... , Srikumar Misra supports a Plastic Free Odisha. Do you? *Visit our website ori</w:t>
      </w:r>
      <w:r>
        <w:t xml:space="preserve">ssapost.com. Like,Share,Subscribe,Recommend our Facebook Page Orissapost(@OrissaPOST.Here.Now) *Post your ... , Bridge school students support plastic free Odisha. Do you? *Visit our website orissapost.com. Like,Share,Subscribe,Recommend our Facebook Page </w:t>
      </w:r>
      <w:r>
        <w:t>Orissapost(@OrissaPOST.Here.Now) *Post your ... , Haratiya Bidyaniketan School students of Alipur, Bari support a plastic free Odisha. Do you? *Visit our website orissapost.com. Like,Share,Subscribe,Recommend our ... , Darsheel Safary calls for a Plastic F</w:t>
      </w:r>
      <w:r>
        <w:t>ree Odisha. Do you support the movement? *Visit our website www.orissapost.com. Like,Share,Subscribe,Recommend our Facebook Page ... , Tanbhi Block School students and staff support plastic free Odisha. Do you? *Visit our website orissapost.com. Like,Share</w:t>
      </w:r>
      <w:r>
        <w:t>,Subscribe,Recommend our Facebook Page ... , Hinjili Police support plastic free Odisha. Do you? *Visit our website orissapost.com. Like,Share,Subscribe,Recommend our Facebook Page Orissapost(@OrissaPOST.Here.Now) *Post your Photos/Selfie ... , Sudarsan Pa</w:t>
      </w:r>
      <w:r>
        <w:t xml:space="preserve">ttnaik support a Plastic Free Odisha. Do you?  *Visit our website orissapost.com. Like,Share,Subscribe,Recommend our Facebook Page Orissapost(@OrissaPOST.Here.Now) *Post your Photos/Selfie ... , Naveen Jindal support a </w:t>
      </w:r>
      <w:r>
        <w:lastRenderedPageBreak/>
        <w:t xml:space="preserve">Plastic Free Odisha. Do you?  *Visit </w:t>
      </w:r>
      <w:r>
        <w:t>our website orissapost.com. Like,Share,Subscribe,Recommend our Facebook Page Orissapost(@OrissaPOST.Here.Now) *Post your Photos/Selfie ... , Students of Tulasipur Saraswati Sishu Vidya Mandir, Cuttack call for a Plastic Free Odisha. Do you support the move</w:t>
      </w:r>
      <w:r>
        <w:t>ment? *Visit our ... , High school students of Sambalpur district support plastic free Odisha. Do you? *Visit our website orissapost.com. Like,Share,Subscribe,Recommend our Facebook Page ... , Akash Dasnayak, Actor supports a Plastic Free Odisha. Do you? *</w:t>
      </w:r>
      <w:r>
        <w:t>Visit our website orissapost.com. Like,Share,Subscribe,Recommend our Facebook Page Orissapost(@OrissaPOST.Here.Now) *Post your ... , Hockey Player Dilip Tirkey supports a Plastic Free Odisha. Do you? *Visit our website orissapost.com. Like,Share,Subscribe,</w:t>
      </w:r>
      <w:r>
        <w:t xml:space="preserve">Recommend our Facebook Page Orissapost(@OrissaPOST.Here.Now) ... , Elina Samantray calls for a Plastic Free Odisha. Do you support the movement? *Visit our website www.orissapost.com. Like,Share,Subscribe,Recommend our Facebook Page ... , Actress Bhoomika </w:t>
      </w:r>
      <w:r>
        <w:t>Dash calls for a Plastic Free Odisha. Have You Joined the movement? *Visit our website orissapost.com. Like,Share,Subscribe,Recommend our ... , Cuttack New Stewart School students and Principal call for a Plastic Free Odisha. Do you support the movement? *</w:t>
      </w:r>
      <w:r>
        <w:t>Visit our website ... , Unit III Bharat Scouts and Guides team call for a Plastic Free Odisha. Do you support the movement? *Visit our website ... , National School students Kujang Jagatsinghpur district support a plastic free Odisha. Do you? *Visit our we</w:t>
      </w:r>
      <w:r>
        <w:t>bsite orissapost.com. Like,Share,Subscribe,Recommend our Facebook ... , Gandhi Plus III science students of Khandagiri, Bhubaneswar support a plastic free Odisha. Do you?   *Visit our website orissapost.com. ... , Bargarh Ranapratap High School students su</w:t>
      </w:r>
      <w:r>
        <w:t>pport plastic free Odisha. Do you? *Visit our website orissapost.com. Like,Share,Subscribe,Recommend our Facebook Page Orissapost(@OrissaPOST.Here.Now) ... , Korei college students support plastic free Odisha. Do you? *Visit our website orissapost.com. Lik</w:t>
      </w:r>
      <w:r>
        <w:t>e,Share,Subscribe,Recommend our Facebook Page Orissapost(@OrissaPOST.Here.Now) *Post your ... , New Delhi/Hyderabad: Hyderabad-based Bharat Biotech rejected Monday criticism over the grant of emergency use authorisation by India’s drug regulator to ... , M</w:t>
      </w:r>
      <w:r>
        <w:t>embers of All Ride Bicycle supports a plastic free Odisha. Do you? *Visit our website orissapost.com. Like,Share,Subscribe,Recommend our Facebook Page ... , Sundargarh Public School teachers support a plastic free Odisha. Do you? *Visit our website orissap</w:t>
      </w:r>
      <w:r>
        <w:t>ost.com. Like,Share,Subscribe,Recommend our Facebook Page Orissapost(@OrissaPOST.Here.Now) ... , Cuttack College NCC students support a plastic free Odisha. Do you? *Visit our website orissapost.com. Like,Share,Subscribe,Recommend our Facebook Page Orissap</w:t>
      </w:r>
      <w:r>
        <w:t xml:space="preserve">ost(@OrissaPOST.Here.Now) ... , Karate player Valena Valentina calls for a Plastic Free Odisha. Have You Joined the movement? *Visit our website orissapost.com. Like,Share,Subscribe,Recommend ... , Ratikant Mohapatra support a plastic free odisha. Do you? </w:t>
      </w:r>
      <w:r>
        <w:t>*Visit our website orissapost.com. Like,Share,Subscribe,Recommend our Facebook Page Orissapost(@OrissaPOST.Here.Now) *Post your ... , Scoutmaster, Guide Captains, Rovers, and Rangers of Keonjhar support a plastic free Odisha. Do you? *Visit our website ori</w:t>
      </w:r>
      <w:r>
        <w:t xml:space="preserve">ssapost.com. Like,Share,Subscribe,Recommend ... , Deepak Kumar support a Plastic Free Odisha. Do you support the movement? *Visit our website orissapost.com. Like,Share,Subscribe,Recommend our Facebook Page ... , The plot of alleged snooping on </w:t>
      </w:r>
      <w:r>
        <w:lastRenderedPageBreak/>
        <w:t>journalists</w:t>
      </w:r>
      <w:r>
        <w:t>, politicians, civil society activists, ministers and government officials with the help of the... , India and China held the 12th round of the Corps Commander-level talks July 31 on the Chinese side of Chushul-Moldo... , The current Olympics have the lowe</w:t>
      </w:r>
      <w:r>
        <w:t>st viewership in the last three decades, a news report said the other day. Not... , The privatisation of the national carrier Air India is being watched keenly both within the government and outside. The well... , © 2020 All rights Reserved by OrissaPOST ,</w:t>
      </w:r>
      <w:r>
        <w:t xml:space="preserve"> © 2020 All rights Reserved by OrissaPOST , Your Name (required) Your Email (required) Phone (required) Your Message , , Your Name (required) , Your Email (required) , Phone (required) , Your Message , ], '..................................................</w:t>
      </w:r>
      <w:r>
        <w:t>.....................................................................................................................................................................................Url:https://www.orissapost.com/two-youths-meet-watery-grave-while-bathing-i</w:t>
      </w:r>
      <w:r>
        <w:t>n-brahmani-river/...............................................................................................................................................................................................................................................</w:t>
      </w:r>
      <w:r>
        <w:t>.....................................................................................................................................', [ The Bahini-Bharalu, Guwahati's main river, carries a large chunk of untreated sewage and empties it into the Brahmaput</w:t>
      </w:r>
      <w:r>
        <w:t>ra river. Polluted sewage also flows into a bird sanctuary. The sewage generation is expected to go up ... , Guwahati, Assam , “In</w:t>
      </w:r>
      <w:r>
        <w:br/>
        <w:t>the 1970s, when I was a child, our house was next to the Bharalu river. That</w:t>
      </w:r>
      <w:r>
        <w:br/>
        <w:t>time the river water was clean and we used to pl</w:t>
      </w:r>
      <w:r>
        <w:t>ay in it and catch fish. During</w:t>
      </w:r>
      <w:r>
        <w:br/>
        <w:t>festivals, people from the neighbouring villages used to come to catch fish,</w:t>
      </w:r>
      <w:r>
        <w:br/>
        <w:t>too,” reminisced Kalyan Das, professor and director-in-charge of Guwahati-based</w:t>
      </w:r>
      <w:r>
        <w:br/>
        <w:t>OKD Institute of Social Change and Development, an autonomous resea</w:t>
      </w:r>
      <w:r>
        <w:t>rch</w:t>
      </w:r>
      <w:r>
        <w:br/>
        <w:t>institute of ICSSR (Indian Council of Social Science Research) and Government</w:t>
      </w:r>
      <w:r>
        <w:br/>
        <w:t>of Assam. , Gradually,</w:t>
      </w:r>
      <w:r>
        <w:br/>
        <w:t>the river water quality started to deteriorate and post 1985, Bharalu river</w:t>
      </w:r>
      <w:r>
        <w:br/>
        <w:t>turned into a drain, which now only carries polluted water and untreated se</w:t>
      </w:r>
      <w:r>
        <w:t>wage</w:t>
      </w:r>
      <w:r>
        <w:br/>
        <w:t>of the city, he added. , Welcome</w:t>
      </w:r>
      <w:r>
        <w:br/>
        <w:t>to Guwahati, Assam’s largest city located in Kamrup Metropolitan district,</w:t>
      </w:r>
      <w:r>
        <w:br/>
        <w:t>whose urban river Bharalu is nothing more than a sewage channel. , With</w:t>
      </w:r>
      <w:r>
        <w:br/>
        <w:t>an estimated population of about 1.7 million, Guwahati, one of the Smar</w:t>
      </w:r>
      <w:r>
        <w:t>t Cities</w:t>
      </w:r>
      <w:r>
        <w:br/>
        <w:t>under the Indian government’s Smart Cities</w:t>
      </w:r>
      <w:r>
        <w:br/>
        <w:t>Mission ,</w:t>
      </w:r>
      <w:r>
        <w:br/>
        <w:t>neither has sewerage (network of pipelines to carry sewage), nor any municipal</w:t>
      </w:r>
      <w:r>
        <w:br/>
        <w:t>sewage treatment plant (STP) to treat the wastewater. Practically, the entire</w:t>
      </w:r>
      <w:r>
        <w:br/>
        <w:t>city depends on underground septic ta</w:t>
      </w:r>
      <w:r>
        <w:t>nks to manage its sewage, which is a</w:t>
      </w:r>
      <w:r>
        <w:br/>
        <w:t>threat to the groundwater quality. , Groundwater</w:t>
      </w:r>
      <w:r>
        <w:br/>
        <w:t>contamination is a concern because at present, only 30 per cent of the city</w:t>
      </w:r>
      <w:r>
        <w:br/>
        <w:t>population is covered by piped water supply system at a consumption level of</w:t>
      </w:r>
      <w:r>
        <w:br/>
        <w:t xml:space="preserve">around 70 litres </w:t>
      </w:r>
      <w:r>
        <w:t>per capita per day. Rest of the city population depends on groundwater</w:t>
      </w:r>
      <w:r>
        <w:br/>
        <w:t>by means of individual bore well or supply by private operators through</w:t>
      </w:r>
      <w:r>
        <w:br/>
        <w:t>tankers. , “Guwahati</w:t>
      </w:r>
      <w:r>
        <w:br/>
        <w:t>is selected as a Smart City and there are plans to set up municipal sewage</w:t>
      </w:r>
      <w:r>
        <w:br/>
        <w:t>treatment plants.</w:t>
      </w:r>
      <w:r>
        <w:t xml:space="preserve"> But, at present, there is no such facility in the city,”</w:t>
      </w:r>
      <w:r>
        <w:br/>
      </w:r>
      <w:r>
        <w:lastRenderedPageBreak/>
        <w:t>Biswajit Pegu, deputy commissioner of Kamrup Metropolitan district told Gaon</w:t>
      </w:r>
      <w:r>
        <w:br/>
        <w:t>Connection . “Bahini-Bharalu river carries the main load of untreated sewage</w:t>
      </w:r>
      <w:r>
        <w:br/>
        <w:t>of the city. Some of the untreated wastewate</w:t>
      </w:r>
      <w:r>
        <w:t>r also enters Deepor Beel,” he</w:t>
      </w:r>
      <w:r>
        <w:br/>
        <w:t>added. , “Not</w:t>
      </w:r>
      <w:r>
        <w:br/>
        <w:t>just Guwahati, there is no municipal sewage treatment plant anywhere in Assam,”</w:t>
      </w:r>
      <w:r>
        <w:br/>
        <w:t>informed Y Suryanarayana,</w:t>
      </w:r>
      <w:r>
        <w:br/>
        <w:t>chairperson of Assam Pollution Control Board. “Residential and commercial</w:t>
      </w:r>
      <w:r>
        <w:br/>
        <w:t>complexes have their own underg</w:t>
      </w:r>
      <w:r>
        <w:t>round septic tanks whose regular cleaning is the</w:t>
      </w:r>
      <w:r>
        <w:br/>
        <w:t>responsibility of Guwahati Municipal Corporation. There is no centralised</w:t>
      </w:r>
      <w:r>
        <w:br/>
        <w:t>sewage collection and treatment system in the city,” he added. , Experts</w:t>
      </w:r>
      <w:r>
        <w:br/>
        <w:t>claim there are no private players involved in cesspool oper</w:t>
      </w:r>
      <w:r>
        <w:t>ation and the urban</w:t>
      </w:r>
      <w:r>
        <w:br/>
        <w:t>local body does not have the adequate capacity in terms of cesspool vehicles to</w:t>
      </w:r>
      <w:r>
        <w:br/>
        <w:t>meet the city’s demand for clearance of these septic tanks. , Predictably,</w:t>
      </w:r>
      <w:r>
        <w:br/>
        <w:t>the city’s main river, Bahini-Bharulu, which flows through the metropolis and</w:t>
      </w:r>
      <w:r>
        <w:br/>
        <w:t xml:space="preserve">is </w:t>
      </w:r>
      <w:r>
        <w:t>a small tributary of the Brahmaputra, receives a large chunk of untreated</w:t>
      </w:r>
      <w:r>
        <w:br/>
        <w:t>wastewater and has turned into a putrefying sewage canal. At several locations,</w:t>
      </w:r>
      <w:r>
        <w:br/>
        <w:t>the sewage-filled river is covered with a thick layer of plastics and other</w:t>
      </w:r>
      <w:r>
        <w:br/>
        <w:t>wastes. , “We</w:t>
      </w:r>
      <w:r>
        <w:br/>
        <w:t>don’t yet ha</w:t>
      </w:r>
      <w:r>
        <w:t>ve a municipal sewage treatment plant. And, it is unfortunate that</w:t>
      </w:r>
      <w:r>
        <w:br/>
        <w:t>Guwahati is releasing most of its stormwater, which carries sewage and</w:t>
      </w:r>
      <w:r>
        <w:br/>
        <w:t>pollutants, not only into the Brahmaputra through Bahini-Bharalu river, but</w:t>
      </w:r>
      <w:r>
        <w:br/>
        <w:t>also into Deepor Beel, an important wetlan</w:t>
      </w:r>
      <w:r>
        <w:t>d and a Ramsar site,” said Partha</w:t>
      </w:r>
      <w:r>
        <w:br/>
        <w:t>Jyoti Das, head of Water, Climate and Hazard division of Aaranyak, a</w:t>
      </w:r>
      <w:r>
        <w:br/>
        <w:t>Guwahati-based scientific and industrial research organisation. , “Untreated</w:t>
      </w:r>
      <w:r>
        <w:br/>
        <w:t xml:space="preserve">sewage is a big source of concern for water quality of surface water bodies </w:t>
      </w:r>
      <w:r>
        <w:t>and</w:t>
      </w:r>
      <w:r>
        <w:br/>
        <w:t>urban wetlands. In the long term, it is a threat to the quality of city’s</w:t>
      </w:r>
      <w:r>
        <w:br/>
        <w:t>groundwater,” he added. , Bahini-Bharalu river is a small tributary of the Brahmaputra, which</w:t>
      </w:r>
      <w:r>
        <w:br/>
        <w:t>flows down from the foothills of Khasi hills in Meghalaya. This urban river</w:t>
      </w:r>
      <w:r>
        <w:br/>
        <w:t>passes t</w:t>
      </w:r>
      <w:r>
        <w:t>hrough heavily congested areas of the city with shopping malls,</w:t>
      </w:r>
      <w:r>
        <w:br/>
        <w:t>automobile showrooms, housing colonies, hotels, etc along its journey. It is a</w:t>
      </w:r>
      <w:r>
        <w:br/>
        <w:t>natural drainage channel of Guwahati, which has turned into a stinking drain. , “Bahini</w:t>
      </w:r>
      <w:r>
        <w:br/>
        <w:t>and Bharalu is the same r</w:t>
      </w:r>
      <w:r>
        <w:t>iver. The initial 13 kilometre [approximate] stretch</w:t>
      </w:r>
      <w:r>
        <w:br/>
        <w:t>of the river is known as Bahini, which gets named Bharalu after it passes the</w:t>
      </w:r>
      <w:r>
        <w:br/>
        <w:t>Assam State Botanical Zoo area. The stretch of Bharalu river is 6.2 kilometres</w:t>
      </w:r>
      <w:r>
        <w:br/>
        <w:t xml:space="preserve">and it eventually meets the Brahmaputra river </w:t>
      </w:r>
      <w:r>
        <w:t>at Bharalumukh [mouth of</w:t>
      </w:r>
      <w:r>
        <w:br/>
        <w:t>Bharalu],” informed an official of the Assam Pollution Control Board ( see</w:t>
      </w:r>
      <w:r>
        <w:br/>
        <w:t>map: The Bharalu river system ). , Meanwhile,</w:t>
      </w:r>
      <w:r>
        <w:br/>
        <w:t>another stretch of Bharalu river — Basistha river — branches out</w:t>
      </w:r>
      <w:r>
        <w:br/>
        <w:t>towards the Borsola beel ( beel in Assamese m</w:t>
      </w:r>
      <w:r>
        <w:t>eans a lake), from</w:t>
      </w:r>
      <w:r>
        <w:br/>
        <w:t>where it flows further down and meets Deepor Beel located at the outskirts of</w:t>
      </w:r>
      <w:r>
        <w:br/>
        <w:t>the Guwahati. , Deepor</w:t>
      </w:r>
      <w:r>
        <w:br/>
        <w:t>Beel has international significance. Not only is it the largest wetland in the</w:t>
      </w:r>
      <w:r>
        <w:br/>
      </w:r>
      <w:r>
        <w:lastRenderedPageBreak/>
        <w:t>state, this freshwater lake sustains various aquatic spec</w:t>
      </w:r>
      <w:r>
        <w:t>ies, including fishes,</w:t>
      </w:r>
      <w:r>
        <w:br/>
        <w:t>and migratory birds. In November 2002, it was declared a protected Ramsar site (under the Ramsar Convention on Wetlands, 1971) and is also an important</w:t>
      </w:r>
      <w:r>
        <w:br/>
        <w:t>bird sanctuary. , Source: http://www.pcbassam.org/rlcc/BHARALU/Bhalaru%20City%20S</w:t>
      </w:r>
      <w:r>
        <w:t>anitation%20Plan_Draft%20Final.pdf , A</w:t>
      </w:r>
      <w:r>
        <w:br/>
        <w:t>December 2013 report of the Assam Pollution Control Board reads: “The Bharalu</w:t>
      </w:r>
      <w:r>
        <w:br/>
        <w:t>carries a large portion of the city’s municipal and other wastes and also</w:t>
      </w:r>
      <w:r>
        <w:br/>
        <w:t xml:space="preserve">serves as the natural drainage for storm water runoff. The waste </w:t>
      </w:r>
      <w:r>
        <w:t>water from</w:t>
      </w:r>
      <w:r>
        <w:br/>
        <w:t>households, commercial/business establishments, and small to medium industries</w:t>
      </w:r>
      <w:r>
        <w:br/>
        <w:t>within the city flows directly into the Bharalu River through the system of</w:t>
      </w:r>
      <w:r>
        <w:br/>
        <w:t>mutually interconnected drains. The degradation caused by domestic and</w:t>
      </w:r>
      <w:r>
        <w:br/>
        <w:t>commercial wastes p</w:t>
      </w:r>
      <w:r>
        <w:t>oses a serious threat especially for the inhabitants of</w:t>
      </w:r>
      <w:r>
        <w:br/>
        <w:t>Guwahati and finally the downstream receptor, the Brahmaputra.” , The website of Assam Urban</w:t>
      </w:r>
      <w:r>
        <w:br/>
        <w:t>Infrastructure Investment Program reads: “In Guwahati, the household wastewater</w:t>
      </w:r>
      <w:r>
        <w:br/>
        <w:t>is directly discharged to t</w:t>
      </w:r>
      <w:r>
        <w:t>he storm water drains, which ultimately discharges</w:t>
      </w:r>
      <w:r>
        <w:br/>
        <w:t>into the Brahmaputra River, causing river water pollution and unsanitary condition</w:t>
      </w:r>
      <w:r>
        <w:br/>
        <w:t>of the area.” , “In</w:t>
      </w:r>
      <w:r>
        <w:br/>
        <w:t>all, there are 330 drains in Guwahati city that carry stormwater, often mixed</w:t>
      </w:r>
      <w:r>
        <w:br/>
        <w:t>with untreated sewage, a</w:t>
      </w:r>
      <w:r>
        <w:t>nd empty it into the local beel s or</w:t>
      </w:r>
      <w:r>
        <w:br/>
        <w:t>Bahini-Bharalu river. Eventually, it all flows into the Brahmaputra. We</w:t>
      </w:r>
      <w:r>
        <w:br/>
        <w:t>regularly clean and desilt these 330 drains,” Debeswar Malakar, commissioner of</w:t>
      </w:r>
      <w:r>
        <w:br/>
        <w:t>Guwahati Municipal Corporation told Gaon Connection . , However,</w:t>
      </w:r>
      <w:r>
        <w:br/>
        <w:t>th</w:t>
      </w:r>
      <w:r>
        <w:t>ere is no official data on the total amount of sewage generated in Guwahati.</w:t>
      </w:r>
      <w:r>
        <w:br/>
        <w:t>“We do not have any official estimate of the total amount of sewage generated</w:t>
      </w:r>
      <w:r>
        <w:br/>
        <w:t>in the city. There is no sewerage or municipal sewage treatment plant in the</w:t>
      </w:r>
      <w:r>
        <w:br/>
        <w:t>city,” he added. , Secto</w:t>
      </w:r>
      <w:r>
        <w:t>r</w:t>
      </w:r>
      <w:r>
        <w:br/>
        <w:t>experts point out the present generation of sewage in the city is about 70</w:t>
      </w:r>
      <w:r>
        <w:br/>
        <w:t>million litres daily (mld), which will eventually increase with installation of</w:t>
      </w:r>
      <w:r>
        <w:br/>
        <w:t>the new water supply systems in the Guwahati Metropolitan Area. The sewage</w:t>
      </w:r>
      <w:r>
        <w:br/>
        <w:t>generation is expected t</w:t>
      </w:r>
      <w:r>
        <w:t>o increase to around 280 mld by 2025. , The</w:t>
      </w:r>
      <w:r>
        <w:br/>
        <w:t>Central Pollution Control Board (CPCB), which monitors and identifies polluted</w:t>
      </w:r>
      <w:r>
        <w:br/>
        <w:t>river stretches in the country, has identified Bharalu river of Guwahati as one of the most</w:t>
      </w:r>
      <w:r>
        <w:br/>
        <w:t>polluted rivers in the country. , Based</w:t>
      </w:r>
      <w:r>
        <w:br/>
        <w:t>o</w:t>
      </w:r>
      <w:r>
        <w:t>n the water quality testing, the central monitoring agency rates polluted</w:t>
      </w:r>
      <w:r>
        <w:br/>
        <w:t>rivers on a scale of one to five with ‘priority 1’ category including rivers</w:t>
      </w:r>
      <w:r>
        <w:br/>
        <w:t>with biological oxygen demand (BOD) concentration of 30 milligram per litre</w:t>
      </w:r>
      <w:r>
        <w:br/>
        <w:t>(mg/l) or above. It must be n</w:t>
      </w:r>
      <w:r>
        <w:t>oted that a BOD of 3 mg/l is desirable. , The</w:t>
      </w:r>
      <w:r>
        <w:br/>
        <w:t>CPCB has included Bharalu river in ‘priority 1’ category of polluted river</w:t>
      </w:r>
      <w:r>
        <w:br/>
        <w:t>stretches, as it recorded BOD level of 52 mg/l in the river and the main source of pollution was</w:t>
      </w:r>
      <w:r>
        <w:br/>
        <w:t>identified as Guwahati’s sewage. , Tak</w:t>
      </w:r>
      <w:r>
        <w:t xml:space="preserve">ing cognisance of the 45 critically polluted stretches </w:t>
      </w:r>
      <w:r>
        <w:lastRenderedPageBreak/>
        <w:t>across</w:t>
      </w:r>
      <w:r>
        <w:br/>
        <w:t>the country (as compiled by the CPCB), including Bharalu river of Guwahati, in</w:t>
      </w:r>
      <w:r>
        <w:br/>
        <w:t>September 2018, the National Green Tribunal (NGT), ordered preparation of action plans “to restore the polluted riv</w:t>
      </w:r>
      <w:r>
        <w:t>er</w:t>
      </w:r>
      <w:r>
        <w:br/>
        <w:t>stretches to the prescribed standards”. Among other things, the action plans</w:t>
      </w:r>
      <w:r>
        <w:br/>
        <w:t>need to include the source control of domestic and industrial pollution,</w:t>
      </w:r>
      <w:r>
        <w:br/>
        <w:t>channelisation and disposal of treated domestic sewage, river basin management</w:t>
      </w:r>
      <w:r>
        <w:br/>
        <w:t>and periodic checking of</w:t>
      </w:r>
      <w:r>
        <w:t xml:space="preserve"> groundwater quality, etc. , Action</w:t>
      </w:r>
      <w:r>
        <w:br/>
        <w:t>plan to clean and rejuvenate Bharalu river is ready. And, it promises a</w:t>
      </w:r>
      <w:r>
        <w:br/>
        <w:t>pollution-free Bharalu within a year by March 31, 2021. , “As</w:t>
      </w:r>
      <w:r>
        <w:br/>
        <w:t>per our estimate, 39 drains empty into Bahini-Bharalu river, of which 17 are</w:t>
      </w:r>
      <w:r>
        <w:br/>
        <w:t>major dra</w:t>
      </w:r>
      <w:r>
        <w:t>ins. In accordance with the NGT order, we have prepared an action</w:t>
      </w:r>
      <w:r>
        <w:br/>
        <w:t>plan, which was forwarded to the CPCB and has been approved,” informed the</w:t>
      </w:r>
      <w:r>
        <w:br/>
        <w:t>official of Assam Pollution Control Board. , According</w:t>
      </w:r>
      <w:r>
        <w:br/>
        <w:t>to him, the plan includes setting up three decentralised sew</w:t>
      </w:r>
      <w:r>
        <w:t>age treatment</w:t>
      </w:r>
      <w:r>
        <w:br/>
        <w:t>plants along Bharalu river with a combined capacity to treat 75 kilo litres of</w:t>
      </w:r>
      <w:r>
        <w:br/>
        <w:t>sewage daily. It also directs regular dredging and cleaning of beel s. , “Our</w:t>
      </w:r>
      <w:r>
        <w:br/>
        <w:t>action plan proposes three decentralised sewage treatment plants for the drains</w:t>
      </w:r>
      <w:r>
        <w:br/>
        <w:t>empty</w:t>
      </w:r>
      <w:r>
        <w:t>ing into Bharalu. This is in accordance with the NGT order. We haven’t looked</w:t>
      </w:r>
      <w:r>
        <w:br/>
        <w:t>at the total sewage generated in Guwahati city,” said Suryanarayana. He</w:t>
      </w:r>
      <w:r>
        <w:br/>
        <w:t>informed that action plans have been prepared for all the 44 polluted rivers</w:t>
      </w:r>
      <w:r>
        <w:br/>
        <w:t>identified in Assam by the CP</w:t>
      </w:r>
      <w:r>
        <w:t>CB. , However,</w:t>
      </w:r>
      <w:r>
        <w:br/>
        <w:t>experts raise serious doubts over rejuvenating the highly polluted Bharalu</w:t>
      </w:r>
      <w:r>
        <w:br/>
        <w:t>river within a year. In the past, several efforts, including preparation of</w:t>
      </w:r>
      <w:r>
        <w:br/>
        <w:t>detailed project reports (DPRs), have been made by various agencies, but the</w:t>
      </w:r>
      <w:r>
        <w:br/>
        <w:t>river has rem</w:t>
      </w:r>
      <w:r>
        <w:t>ained dirty as ever. , Almost</w:t>
      </w:r>
      <w:r>
        <w:br/>
        <w:t>a decade back, the Union Ministry of Environment, Forest and Climate Change,</w:t>
      </w:r>
      <w:r>
        <w:br/>
        <w:t>through the Assam Pollution Control Board, engaged Indian Institute of</w:t>
      </w:r>
      <w:r>
        <w:br/>
        <w:t>Technology Guwahati (IITG) to prepare detailed project reports to revive</w:t>
      </w:r>
      <w:r>
        <w:br/>
        <w:t>Bhara</w:t>
      </w:r>
      <w:r>
        <w:t>lu and Kolong rivers in Assam. The institute spent two years researching</w:t>
      </w:r>
      <w:r>
        <w:br/>
        <w:t>on Bharalu and Kolong rivers and prepared a detailed plan. But, the same wasn’t</w:t>
      </w:r>
      <w:r>
        <w:br/>
        <w:t>accepted by the ministry terming it ‘ incomplete ‘. , Among</w:t>
      </w:r>
      <w:r>
        <w:br/>
        <w:t>other things, this report of IIT Guwahati r</w:t>
      </w:r>
      <w:r>
        <w:t>ecommended physically securing Bharalu river along with a</w:t>
      </w:r>
      <w:r>
        <w:br/>
        <w:t>buffer zone on both banks, restoration of flow of Bahini, stopping rock</w:t>
      </w:r>
      <w:r>
        <w:br/>
        <w:t>quarries and hill cuttings in hill catchment, installing decentralised</w:t>
      </w:r>
      <w:r>
        <w:br/>
        <w:t>wastewater treatment systems, etc. , Afterwards,</w:t>
      </w:r>
      <w:r>
        <w:br/>
        <w:t>in the</w:t>
      </w:r>
      <w:r>
        <w:t xml:space="preserve"> year 2013, for the preparation of DPR for conservation of Bharalu and</w:t>
      </w:r>
      <w:r>
        <w:br/>
        <w:t>Kolong river, a joint venture between the US-based The Louis Berger Group and</w:t>
      </w:r>
      <w:r>
        <w:br/>
        <w:t>New Delhi-based DHI (India) Water &amp; Environment Pvt Ltd was entrusted. In</w:t>
      </w:r>
      <w:r>
        <w:br/>
        <w:t>December 2013, these agencies pre</w:t>
      </w:r>
      <w:r>
        <w:t>pared detailed project report  for conservation of Bharalu and Kolong under City Sanitation Plan initiative and held public consultations. , Local</w:t>
      </w:r>
      <w:r>
        <w:br/>
      </w:r>
      <w:r>
        <w:lastRenderedPageBreak/>
        <w:t>groups, including the city-based non-profit The Society for</w:t>
      </w:r>
      <w:r>
        <w:br/>
        <w:t>Socio-Economic-Development in the Region (SSEDR),</w:t>
      </w:r>
      <w:r>
        <w:t xml:space="preserve"> protested against the manner in</w:t>
      </w:r>
      <w:r>
        <w:br/>
        <w:t>which these consultations were held. They also raised questions over the project</w:t>
      </w:r>
      <w:r>
        <w:br/>
        <w:t>reports. , While</w:t>
      </w:r>
      <w:r>
        <w:br/>
        <w:t>the investigations are on, as per the directions of the NGT, the Assam</w:t>
      </w:r>
      <w:r>
        <w:br/>
        <w:t>Pollution Control Board has prepared yet another actio</w:t>
      </w:r>
      <w:r>
        <w:t>n plan to revive Bharalu</w:t>
      </w:r>
      <w:r>
        <w:br/>
        <w:t>river within a period of one year. , The</w:t>
      </w:r>
      <w:r>
        <w:br/>
        <w:t>Government of India has approved the Japan International Cooperation Agency</w:t>
      </w:r>
      <w:r>
        <w:br/>
        <w:t>(JICA) assisted Rs 1,178.75 crore Guwahati Sewerage Project in zone-I of the city. In February 2015,</w:t>
      </w:r>
      <w:r>
        <w:br/>
        <w:t>JICA signed a</w:t>
      </w:r>
      <w:r>
        <w:t>n official development assistance loan agreement with the</w:t>
      </w:r>
      <w:r>
        <w:br/>
        <w:t>Indian government for this sewerage project. , The</w:t>
      </w:r>
      <w:r>
        <w:br/>
        <w:t>objective of the project is to provide reliable sewerage services by carrying</w:t>
      </w:r>
      <w:r>
        <w:br/>
        <w:t xml:space="preserve">out the construction of sewerage facilities and an extensive network </w:t>
      </w:r>
      <w:r>
        <w:t>of sewers</w:t>
      </w:r>
      <w:r>
        <w:br/>
        <w:t>in South and East Guwahati. The JICA is providing Rs 1001.28 crore funding and the state’s share is Rs 177.47</w:t>
      </w:r>
      <w:r>
        <w:br/>
        <w:t>crore. The total duration of the project is seven years. , The</w:t>
      </w:r>
      <w:r>
        <w:br/>
        <w:t>project includes laying of trunk sewer length of 201 kilometre (km), late</w:t>
      </w:r>
      <w:r>
        <w:t>ral</w:t>
      </w:r>
      <w:r>
        <w:br/>
        <w:t>sewer of 501 km and 101,058 house connections. There is proposal to set up 187</w:t>
      </w:r>
      <w:r>
        <w:br/>
        <w:t>mld capacity sewage treatment plant based on activated sludge process . , Already</w:t>
      </w:r>
      <w:r>
        <w:br/>
        <w:t>five years of the total seven years project duration are over and little</w:t>
      </w:r>
      <w:r>
        <w:br/>
        <w:t xml:space="preserve">progress has been </w:t>
      </w:r>
      <w:r>
        <w:t>made. , Will</w:t>
      </w:r>
      <w:r>
        <w:br/>
        <w:t>Bharalu river be clean by March 2021? , This</w:t>
      </w:r>
      <w:r>
        <w:br/>
        <w:t>story has been published as part of the WaterAid India ‘WASH Matters 2019’</w:t>
      </w:r>
      <w:r>
        <w:br/>
        <w:t>Media Fellowship Program. , ], '...........................................................................................</w:t>
      </w:r>
      <w:r>
        <w:t>............................................................................................................................................Url:https://en.gaonconnection.com/neither-sewerage-nor-sewage-treatment-plant-smart-city-guwahatis-bharalu-river-is-</w:t>
      </w:r>
      <w:r>
        <w:t>a-sewage-channel/...............................................................................................................................................................................................................................................</w:t>
      </w:r>
      <w:r>
        <w:t xml:space="preserve">.....................................................................................................................................', [ “Be miserable. Or motivate yourself. Whatever has to be done, it’s always your choice.” –Wayne Dyer , ORANGE COLOUR : </w:t>
      </w:r>
      <w:r>
        <w:t>Important for Prelims. , RED COLOUR : Important for Mains. , BLACK COLOUR : Must Read ! , BLUE COLOUR : Important Links/Survey. , PINK COLOUR : Reports/Themes/Summits. , Today's Must Read Articles : NATIONAL PANCHAYAT AWARDS ELECTRIC VEHICLE POLICY Page Co</w:t>
      </w:r>
      <w:r>
        <w:t xml:space="preserve">ntents: Garbage : Encroachments : Floods Third Time in a Row #AtmaNirbharKrishi | CHC- Farm Machinery App Seed-bombs to fight a jumbo problem DISCOVER MORE : Important Daily Current Affairs for UPSC PRELIMS 2020 Garbage : Encroachments : Floods HEADLINES: </w:t>
      </w:r>
      <w:r>
        <w:t>Watery grave: How garbage, encroachments contaminated Guwahati’s only river WHY IN NEWS: Every year during the monsoon, Guwahati in Assam witnesses devastating floods. SYLLABUS COVERED : GS 1 : Floods ISSUE: Natural and artificial drains in the city get cl</w:t>
      </w:r>
      <w:r>
        <w:t xml:space="preserve">ogged during heavy rains and spill on to the roads Bharalu river’s ability to carry excess rainwater to the Brahmaputra has reduced because people use it as a dumping ground for </w:t>
      </w:r>
      <w:r>
        <w:lastRenderedPageBreak/>
        <w:t>garbage . SOURCES : DownToEarth STATE OF FLOOD The state administration realis</w:t>
      </w:r>
      <w:r>
        <w:t xml:space="preserve">ed floods are caused by poor drainage systems. Natural and artificial drains in the city get clogged during heavy rains and spill on to the roads. Bharalu, the only river that flows through Guwahati . The river carries excess rainwater to the Brahmaputra, </w:t>
      </w:r>
      <w:r>
        <w:t xml:space="preserve">has been reduced to a dumping ground for garbage by the residents. Illegal constructions along the Bharalu make matters worse. RIVER BECOMES A DRAIN Apart from the Bharalu river, there are three rivulets within the city — Mahabharalu, Bahini and Basista . </w:t>
      </w:r>
      <w:r>
        <w:t>In the absence of adequate waste disposal mechanism in these areas, people dump solid waste into the water , worsening the pollution. Household waste generation in Guwahati is almost 490 tonnes per day. Even the Railways, treat the river as a garbage dumpi</w:t>
      </w:r>
      <w:r>
        <w:t>ng site. Diesel shed of the Railways in New Guwahati releases untreated toxic effluent into public drains. IASbhai WINDUP: The natural drainage has been blocked in many areas as a result of encroachment. Most of it is non-biodegradable waste generated by b</w:t>
      </w:r>
      <w:r>
        <w:t>usiness establishments. IMPORTANT TO-DO LIST Dismantling of existing wooden bridge Construction of RCC Bridge with pathways and utility corridor. Construction of new pedestrian bridges. Construction of retaining walls/embankments all along the banks . Dism</w:t>
      </w:r>
      <w:r>
        <w:t>antling of existing stone masonry walls considering the new re-sectioning requirements. Development of walkway over the river along its banks, children play area, public toilets, drinking water points, waste bins . Landscaping , generation of solar power a</w:t>
      </w:r>
      <w:r>
        <w:t>re the part of the development of the riverfront. Reuse of tertiary treated wastewater from flushing in Govt. buildings and gardening purpose. The Survey and Investigations and data collection. Topographical survey , water quality sampling, dry weather flo</w:t>
      </w:r>
      <w:r>
        <w:t>w measurement, geotechnical investigations etc. surveys are completed. SOURCES: THE HINDU &amp; PIB | 9th Aug Current Affairs News Analysis Third Time in a Row HEADLINES: Kerala faces floods for third consecutive year WHY IN NEWS: Incessant rain and strong win</w:t>
      </w:r>
      <w:r>
        <w:t>ds swept across several parts of Kerala amid predictions of heavy or very heavy rain in many others, as the coastal state faces its third consecutive year of floods. MINISTRY? :-Ministry of Earth Sciences SYLLABUS COVERED : GS 1 : 3 : Monsoons : Climate Ch</w:t>
      </w:r>
      <w:r>
        <w:t>ange ISSUE: Extremely heavy rain forecast in Idukki, Palakkad, Thrissur and Wayanad districts for the next two days RAISED ALARMS The India Meteorological Department (IMD) issued a red alert for ‘extremely heavy’ rainfall in the state’s Idukki, Malappuram,</w:t>
      </w:r>
      <w:r>
        <w:t xml:space="preserve"> Pathanamthitta and Wayanad districts for August 7, 2020. Extremely heavy rain was forecast in Idukki, Palakkad, Thrissur and Wayanad districts for the next two days. This was because of the emergence of a strong south-westerly / westerly monsoonal flow ov</w:t>
      </w:r>
      <w:r>
        <w:t xml:space="preserve">er the Arabian Sea. SOURCES : Wikipedia IASbhai WINDUP: Moderate rain with gusty wind speed of 40 kmph is likely in a few areas in Alappuzha, Ernakulam, Idukki, Kannur, Kollam and Thrissur districts. SOURCES: THE HINDU &amp; PIB | 9th Aug Current Affairs News </w:t>
      </w:r>
      <w:r>
        <w:t>Analysis # AtmaNirbharKrishi | CHC- Farm Machinery App HEADLINES: Agriculture Mechanization and Technology Division takes various initiatives for farmers’ welfare under Atma Nirbhar Bharat Abhiyaan/Krishi WHY IN NEWS: Rs. 553 crores under Sub-Mission on Ag</w:t>
      </w:r>
      <w:r>
        <w:t>ricultural Mechanization and Rs. 548.20 crores under Crop Residue Management scheme to prevent paddy straw burning released to State Governments during 2020-21 MINISTRY? :-Ministry of Agriculture &amp; Farmers Welfare SYLLABUS COVERED : GS 3: Agriculture ISSUE</w:t>
      </w:r>
      <w:r>
        <w:t xml:space="preserve">: Multi lingual Mobile App “ CHC- Farm Machinery ” developed; series of measures taken to </w:t>
      </w:r>
      <w:r>
        <w:lastRenderedPageBreak/>
        <w:t>maintain uninterrupted supply of farm inputs and mitigate effect of migration of farm labour during Covid lockdown Aatm Nirbhar Bharat Abhiyan/Krishi WHY MECHANIZATIO</w:t>
      </w:r>
      <w:r>
        <w:t xml:space="preserve">N IN AGRICULTURE Agricultural Mechanization is one of the key drivers for sustainable development of agriculture . Mechanization helps in increasing production by timely farm operations, reducing losses , reducing the cost of operations by ensuring better </w:t>
      </w:r>
      <w:r>
        <w:t>management of costly inputs. Mechanization also enhances the productivity of natural resources, It also reduces drudgery associated with various farm operations. AIM Under the hash-tag # AtmaNirbharKrishi , created by Ministry of Agriculture and Farmers’ W</w:t>
      </w:r>
      <w:r>
        <w:t>elfare signifies special emphasis towards promotion of agricultural mechanization in the country and to bring more inclusiveness. In order to lay special emphasis towards promotion of agricultural mechanization in the country and to bring more inclusivenes</w:t>
      </w:r>
      <w:r>
        <w:t>s. Sub-Mission on Agricultural Mechanization (SMAM) had been initiated since April 2014. FOCUS Migrant labourers in large numbers migrated back to their native places due to lock-down and also due to the fear of future uncertainties. Ministry of Agricultur</w:t>
      </w:r>
      <w:r>
        <w:t>e and Farmers Welfare rose to the occasion to help such migrant workers. With an objective to enhance their employment opportunities in their local areas, a special drive for Skilling the Migrant Labourers in the field of agricultural machinery under “ Aat</w:t>
      </w:r>
      <w:r>
        <w:t>m Nirbhar Bharat Abhiyan/Krishi ” has been initiated. FUNDING In the year 2020-21, budget of Rs. 1033 crores have been provided for the scheme, out of which Rs. 553 crores have been released to the State Governments. SIGNIFICANCE Under this campaign, i n-h</w:t>
      </w:r>
      <w:r>
        <w:t xml:space="preserve">ouse Skilling training programmes in 8 identified job roles/Qualification packs is being organized at Farm Machinery Training and testing Institutes (FMTTIs) at Budni in Madhya Pradesh and Hisar in Haryana. The first batch of the Training has already been </w:t>
      </w:r>
      <w:r>
        <w:t>started with 56 trainees from Madhya Pradesh . Skilling Programmes of migrant labourers have also been incorporated in the operational Guidelines of Sub Mission On Agricultural Mechanization (SMAM). CHALLENGES AND SCHEMES CROP RESIDUE MANAGEMENT Paddy stra</w:t>
      </w:r>
      <w:r>
        <w:t xml:space="preserve">w burning is one of the major problems in the Northern Region of the country causing environmental pollution. With an objective to wean away farmers of this region from Crop Residue Burning , the scheme of CRM (Crop Residue Management) was initiated since </w:t>
      </w:r>
      <w:r>
        <w:t>2018. Wherein, farmers are provided machinery for in-situ management of crop residue through establishment of CHCs (Custom Hiring Centres). Individual farmers are also provided subsidy for procurement of machinery. CHC- FARM MACHINERY Ministry of Agricultu</w:t>
      </w:r>
      <w:r>
        <w:t>re and Farmers Welfare has also developed a Multi lingual Mobile App “ CHC- Farm Machinery ” . App connects the farmers with Custom Hiring Service Centers situated in their locality. This app is facilitating agricultural mechanization in the country by enc</w:t>
      </w:r>
      <w:r>
        <w:t>ouraging small &amp; marginal farmers to take machines on rental basis for agriculture practices. The App has been further modified and now has been given the acronym of “ FARMS-app ” (Farm Machinery Solutions-app). IASbhai WINDUP: Pandemic of COVID has ramify</w:t>
      </w:r>
      <w:r>
        <w:t>ing effects even in the lives of migrant labourers who basically migrate temporarily to urban agglomerates in search of jobs. SOURCES: THE HINDU &amp; PIB | 9th Aug Current Affairs News Analysis Seed-bombs to fight a jumbo problem HEADLINES: Odisha turns to se</w:t>
      </w:r>
      <w:r>
        <w:t xml:space="preserve">ed-bombs to fight a jumbo problem WHY IN NEWS: Forest officials hope adequate bamboo will germinate and ensure food for elephants SYLLABUS COVERED : GS 3: Man Animal Conflict : Conservation of Biodiversity : Flora and </w:t>
      </w:r>
      <w:r>
        <w:lastRenderedPageBreak/>
        <w:t>Fauna ISSUE: Bamboo seed balls getting</w:t>
      </w:r>
      <w:r>
        <w:t xml:space="preserve"> ready to be scattered in reserve forests. The growth in bamboo plantation is expected to meet food requirement of elephants , which often stray out of the forests and raid human habitations in search of food. Villagers who bear the brunt of the elephant a</w:t>
      </w:r>
      <w:r>
        <w:t>ttacks have come forward to prepare bamboo seed balls . These will be  scatter them in 38 reserve forests under the Athagarh Forest Division. A vigorous monsoon with copious rains has helped the villagers and forest department personnel ensure that the see</w:t>
      </w:r>
      <w:r>
        <w:t>d-balls have germinated. Encouraged by germination, Forest Division has begun casting seed-balls inside different forests to enrich food stock for elephants. IASbhai WINDUP: Bamboo shoots are relished by elephants . Elephants love chewing bamboo shoots . O</w:t>
      </w:r>
      <w:r>
        <w:t>nce the shoots come out of the plants, the animal depredation in villages will definitely come down. For restoration of bamboo forests, a massive awareness campaign was launched in all the villages hit by elephant depredation. SOURCES: THE HINDU &amp; PIB | 5t</w:t>
      </w:r>
      <w:r>
        <w:t xml:space="preserve">h Aug Current Affairs News Analysis DISCOVER MORE : Important Daily Current Affairs for UPSC PRELIMS 2020 READ MORE DONATE FOR A CAUSE If you liked this article, then please subscribe to our YouTube Channel for Daily Current Affairs , Editorial Analysis &amp; </w:t>
      </w:r>
      <w:r>
        <w:t>Answer writing video tutorials. You can also find us on Twitter and Facebook . , NATIONAL PANCHAYAT AWARDS , ELECTRIC VEHICLE POLICY , , Page Contents: Garbage : Encroachments : Floods Third Time in a Row #AtmaNirbharKrishi | CHC- Farm Machinery App Seed-b</w:t>
      </w:r>
      <w:r>
        <w:t>ombs to fight a jumbo problem DISCOVER MORE : Important Daily Current Affairs for UPSC PRELIMS 2020 Garbage : Encroachments : Floods HEADLINES: Watery grave: How garbage, encroachments contaminated Guwahati’s only river WHY IN NEWS: Every year during the m</w:t>
      </w:r>
      <w:r>
        <w:t>onsoon, Guwahati in Assam witnesses devastating floods. SYLLABUS COVERED : GS 1 : Floods ISSUE: Natural and artificial drains in the city get clogged during heavy rains and spill on to the roads Bharalu river’s ability to carry excess rainwater to the Brah</w:t>
      </w:r>
      <w:r>
        <w:t>maputra has reduced because people use it as a dumping ground for garbage . SOURCES : DownToEarth STATE OF FLOOD The state administration realised floods are caused by poor drainage systems. Natural and artificial drains in the city get clogged during heav</w:t>
      </w:r>
      <w:r>
        <w:t xml:space="preserve">y rains and spill on to the roads. Bharalu, the only river that flows through Guwahati . The river carries excess rainwater to the Brahmaputra, has been reduced to a dumping ground for garbage by the residents. Illegal constructions along the Bharalu make </w:t>
      </w:r>
      <w:r>
        <w:t>matters worse. RIVER BECOMES A DRAIN Apart from the Bharalu river, there are three rivulets within the city — Mahabharalu, Bahini and Basista . In the absence of adequate waste disposal mechanism in these areas, people dump solid waste into the water , wor</w:t>
      </w:r>
      <w:r>
        <w:t>sening the pollution. Household waste generation in Guwahati is almost 490 tonnes per day. Even the Railways, treat the river as a garbage dumping site. Diesel shed of the Railways in New Guwahati releases untreated toxic effluent into public drains. IASbh</w:t>
      </w:r>
      <w:r>
        <w:t>ai WINDUP: The natural drainage has been blocked in many areas as a result of encroachment. Most of it is non-biodegradable waste generated by business establishments. IMPORTANT TO-DO LIST Dismantling of existing wooden bridge Construction of RCC Bridge wi</w:t>
      </w:r>
      <w:r>
        <w:t>th pathways and utility corridor. Construction of new pedestrian bridges. Construction of retaining walls/embankments all along the banks . Dismantling of existing stone masonry walls considering the new re-sectioning requirements. Development of walkway o</w:t>
      </w:r>
      <w:r>
        <w:t xml:space="preserve">ver the river along its banks, children play area, public toilets, drinking water points, waste bins . </w:t>
      </w:r>
      <w:r>
        <w:lastRenderedPageBreak/>
        <w:t>Landscaping , generation of solar power are the part of the development of the riverfront. Reuse of tertiary treated wastewater from flushing in Govt. bu</w:t>
      </w:r>
      <w:r>
        <w:t>ildings and gardening purpose. The Survey and Investigations and data collection. Topographical survey , water quality sampling, dry weather flow measurement, geotechnical investigations etc. surveys are completed. SOURCES: THE HINDU &amp; PIB | 9th Aug Curren</w:t>
      </w:r>
      <w:r>
        <w:t>t Affairs News Analysis Third Time in a Row HEADLINES: Kerala faces floods for third consecutive year WHY IN NEWS: Incessant rain and strong winds swept across several parts of Kerala amid predictions of heavy or very heavy rain in many others, as the coas</w:t>
      </w:r>
      <w:r>
        <w:t>tal state faces its third consecutive year of floods. MINISTRY? :-Ministry of Earth Sciences SYLLABUS COVERED : GS 1 : 3 : Monsoons : Climate Change ISSUE: Extremely heavy rain forecast in Idukki, Palakkad, Thrissur and Wayanad districts for the next two d</w:t>
      </w:r>
      <w:r>
        <w:t>ays RAISED ALARMS The India Meteorological Department (IMD) issued a red alert for ‘extremely heavy’ rainfall in the state’s Idukki, Malappuram, Pathanamthitta and Wayanad districts for August 7, 2020. Extremely heavy rain was forecast in Idukki, Palakkad,</w:t>
      </w:r>
      <w:r>
        <w:t xml:space="preserve"> Thrissur and Wayanad districts for the next two days. This was because of the emergence of a strong south-westerly / westerly monsoonal flow over the Arabian Sea. SOURCES : Wikipedia IASbhai WINDUP: Moderate rain with gusty wind speed of 40 kmph is likely</w:t>
      </w:r>
      <w:r>
        <w:t xml:space="preserve"> in a few areas in Alappuzha, Ernakulam, Idukki, Kannur, Kollam and Thrissur districts. SOURCES: THE HINDU &amp; PIB | 9th Aug Current Affairs News Analysis # AtmaNirbharKrishi | CHC- Farm Machinery App HEADLINES: Agriculture Mechanization and Technology Divis</w:t>
      </w:r>
      <w:r>
        <w:t>ion takes various initiatives for farmers’ welfare under Atma Nirbhar Bharat Abhiyaan/Krishi WHY IN NEWS: Rs. 553 crores under Sub-Mission on Agricultural Mechanization and Rs. 548.20 crores under Crop Residue Management scheme to prevent paddy straw burni</w:t>
      </w:r>
      <w:r>
        <w:t>ng released to State Governments during 2020-21 MINISTRY? :-Ministry of Agriculture &amp; Farmers Welfare SYLLABUS COVERED : GS 3: Agriculture ISSUE: Multi lingual Mobile App “ CHC- Farm Machinery ” developed; series of measures taken to maintain uninterrupted</w:t>
      </w:r>
      <w:r>
        <w:t xml:space="preserve"> supply of farm inputs and mitigate effect of migration of farm labour during Covid lockdown Aatm Nirbhar Bharat Abhiyan/Krishi WHY MECHANIZATION IN AGRICULTURE Agricultural Mechanization is one of the key drivers for sustainable development of agriculture</w:t>
      </w:r>
      <w:r>
        <w:t xml:space="preserve"> . Mechanization helps in increasing production by timely farm operations, reducing losses , reducing the cost of operations by ensuring better management of costly inputs. Mechanization also enhances the productivity of natural resources, It also reduces </w:t>
      </w:r>
      <w:r>
        <w:t>drudgery associated with various farm operations. AIM Under the hash-tag # AtmaNirbharKrishi , created by Ministry of Agriculture and Farmers’ Welfare signifies special emphasis towards promotion of agricultural mechanization in the country and to bring mo</w:t>
      </w:r>
      <w:r>
        <w:t>re inclusiveness. In order to lay special emphasis towards promotion of agricultural mechanization in the country and to bring more inclusiveness. Sub-Mission on Agricultural Mechanization (SMAM) had been initiated since April 2014. FOCUS Migrant labourers</w:t>
      </w:r>
      <w:r>
        <w:t xml:space="preserve"> in large numbers migrated back to their native places due to lock-down and also due to the fear of future uncertainties. Ministry of Agriculture and Farmers Welfare rose to the occasion to help such migrant workers. With an objective to enhance their empl</w:t>
      </w:r>
      <w:r>
        <w:t>oyment opportunities in their local areas, a special drive for Skilling the Migrant Labourers in the field of agricultural machinery under “ Aatm Nirbhar Bharat Abhiyan/Krishi ” has been initiated. FUNDING In the year 2020-21, budget of Rs. 1033 crores hav</w:t>
      </w:r>
      <w:r>
        <w:t xml:space="preserve">e been provided for </w:t>
      </w:r>
      <w:r>
        <w:lastRenderedPageBreak/>
        <w:t>the scheme, out of which Rs. 553 crores have been released to the State Governments. SIGNIFICANCE Under this campaign, i n-house Skilling training programmes in 8 identified job roles/Qualification packs is being organized at Farm Machi</w:t>
      </w:r>
      <w:r>
        <w:t>nery Training and testing Institutes (FMTTIs) at Budni in Madhya Pradesh and Hisar in Haryana. The first batch of the Training has already been started with 56 trainees from Madhya Pradesh . Skilling Programmes of migrant labourers have also been incorpora</w:t>
      </w:r>
      <w:r>
        <w:t>ted in the operational Guidelines of Sub Mission On Agricultural Mechanization (SMAM). CHALLENGES AND SCHEMES CROP RESIDUE MANAGEMENT Paddy straw burning is one of the major problems in the Northern Region of the country causing environmental pollution. Wi</w:t>
      </w:r>
      <w:r>
        <w:t>th an objective to wean away farmers of this region from Crop Residue Burning , the scheme of CRM (Crop Residue Management) was initiated since 2018. Wherein, farmers are provided machinery for in-situ management of crop residue through establishment of CH</w:t>
      </w:r>
      <w:r>
        <w:t xml:space="preserve">Cs (Custom Hiring Centres). Individual farmers are also provided subsidy for procurement of machinery. CHC- FARM MACHINERY Ministry of Agriculture and Farmers Welfare has also developed a Multi lingual Mobile App “ CHC- Farm Machinery ” . App connects the </w:t>
      </w:r>
      <w:r>
        <w:t>farmers with Custom Hiring Service Centers situated in their locality. This app is facilitating agricultural mechanization in the country by encouraging small &amp; marginal farmers to take machines on rental basis for agriculture practices. The App has been f</w:t>
      </w:r>
      <w:r>
        <w:t>urther modified and now has been given the acronym of “ FARMS-app ” (Farm Machinery Solutions-app). IASbhai WINDUP: Pandemic of COVID has ramifying effects even in the lives of migrant labourers who basically migrate temporarily to urban agglomerates in se</w:t>
      </w:r>
      <w:r>
        <w:t>arch of jobs. SOURCES: THE HINDU &amp; PIB | 9th Aug Current Affairs News Analysis Seed-bombs to fight a jumbo problem HEADLINES: Odisha turns to seed-bombs to fight a jumbo problem WHY IN NEWS: Forest officials hope adequate bamboo will germinate and ensure f</w:t>
      </w:r>
      <w:r>
        <w:t xml:space="preserve">ood for elephants SYLLABUS COVERED : GS 3: Man Animal Conflict : Conservation of Biodiversity : Flora and Fauna ISSUE: Bamboo seed balls getting ready to be scattered in reserve forests. The growth in bamboo plantation is expected to meet food requirement </w:t>
      </w:r>
      <w:r>
        <w:t xml:space="preserve">of elephants , which often stray out of the forests and raid human habitations in search of food. Villagers who bear the brunt of the elephant attacks have come forward to prepare bamboo seed balls . These will be  scatter them in 38 reserve forests under </w:t>
      </w:r>
      <w:r>
        <w:t>the Athagarh Forest Division. A vigorous monsoon with copious rains has helped the villagers and forest department personnel ensure that the seed-balls have germinated. Encouraged by germination, Forest Division has begun casting seed-balls inside differen</w:t>
      </w:r>
      <w:r>
        <w:t>t forests to enrich food stock for elephants. IASbhai WINDUP: Bamboo shoots are relished by elephants . Elephants love chewing bamboo shoots . Once the shoots come out of the plants, the animal depredation in villages will definitely come down. For restora</w:t>
      </w:r>
      <w:r>
        <w:t>tion of bamboo forests, a massive awareness campaign was launched in all the villages hit by elephant depredation. SOURCES: THE HINDU &amp; PIB | 5th Aug Current Affairs News Analysis DISCOVER MORE : Important Daily Current Affairs for UPSC PRELIMS 2020 READ M</w:t>
      </w:r>
      <w:r>
        <w:t>ORE DONATE FOR A CAUSE If you liked this article, then please subscribe to our YouTube Channel for Daily Current Affairs , Editorial Analysis &amp; Answer writing video tutorials. You can also find us on Twitter and Facebook . , , Page Contents: , HEADLINES: ,</w:t>
      </w:r>
      <w:r>
        <w:t xml:space="preserve"> Watery grave: How garbage, encroachments contaminated Guwahati’s only river , WHY IN NEWS: , Every year during the monsoon, Guwahati in Assam </w:t>
      </w:r>
      <w:r>
        <w:lastRenderedPageBreak/>
        <w:t>witnesses devastating floods. , ISSUE: , Natural and artificial drains in the city get clogged during heavy rains</w:t>
      </w:r>
      <w:r>
        <w:t xml:space="preserve"> and spill on to the roads , , Apart from the Bharalu river, there are three rivulets within the city — Mahabharalu, Bahini and Basista . , , Diesel shed of the Railways in New Guwahati releases untreated toxic effluent into public drains. , IASbhai WINDUP</w:t>
      </w:r>
      <w:r>
        <w:t>: , HEADLINES: , Kerala faces floods for third consecutive year , WHY IN NEWS: , Incessant rain and strong winds swept across several parts of Kerala amid predictions of heavy or very heavy rain in many others, as the coastal state faces its third consecut</w:t>
      </w:r>
      <w:r>
        <w:t>ive year of floods. , ISSUE: , Extremely heavy rain forecast in Idukki, Palakkad, Thrissur and Wayanad districts for the next two days , The India Meteorological Department (IMD) issued a red alert for ‘extremely heavy’ rainfall in the state’s Idukki, Mala</w:t>
      </w:r>
      <w:r>
        <w:t xml:space="preserve">ppuram, Pathanamthitta and Wayanad districts for August 7, 2020. , This was because of the emergence of a strong south-westerly / westerly monsoonal flow over the Arabian Sea. , , SOURCES : Wikipedia , IASbhai WINDUP: , Moderate rain with gusty wind speed </w:t>
      </w:r>
      <w:r>
        <w:t>of 40 kmph is likely in a few areas in Alappuzha, Ernakulam, Idukki, Kannur, Kollam and Thrissur districts. , HEADLINES: , Agriculture Mechanization and Technology Division takes various initiatives for farmers’ welfare under Atma Nirbhar Bharat Abhiyaan/K</w:t>
      </w:r>
      <w:r>
        <w:t>rishi , WHY IN NEWS: , Rs. 553 crores under Sub-Mission on Agricultural Mechanization and Rs. 548.20 crores under Crop Residue Management scheme to prevent paddy straw burning released to State Governments during 2020-21 , ISSUE: , Multi lingual Mobile App</w:t>
      </w:r>
      <w:r>
        <w:t xml:space="preserve"> “ CHC- Farm Machinery ” developed; series of measures taken to maintain uninterrupted supply of farm inputs and mitigate effect of migration of farm labour during Covid lockdown , Mechanization helps in increasing production by timely farm operations, red</w:t>
      </w:r>
      <w:r>
        <w:t>ucing losses , reducing the cost of operations by ensuring better management of costly inputs. , CROP RESIDUE MANAGEMENT , With an objective to wean away farmers of this region from Crop Residue Burning , the scheme of CRM (Crop Residue Management) was ini</w:t>
      </w:r>
      <w:r>
        <w:t>tiated since 2018. , CHC- FARM MACHINERY , App connects the farmers with Custom Hiring Service Centers situated in their locality. , IASbhai WINDUP: , Pandemic of COVID has ramifying effects even in the lives of migrant labourers who basically migrate temp</w:t>
      </w:r>
      <w:r>
        <w:t>orarily to urban agglomerates in search of jobs. , HEADLINES: , Odisha turns to seed-bombs to fight a jumbo problem , WHY IN NEWS: , Forest officials hope adequate bamboo will germinate and ensure food for elephants , ISSUE: , Bamboo seed balls getting rea</w:t>
      </w:r>
      <w:r>
        <w:t>dy to be scattered in reserve forests. , IASbhai WINDUP: , Elephants love chewing bamboo shoots . Once the shoots come out of the plants, the animal depredation in villages will definitely come down. , READ MORE DONATE FOR A CAUSE If you liked this article</w:t>
      </w:r>
      <w:r>
        <w:t>, then please subscribe to our YouTube Channel for Daily Current Affairs , Editorial Analysis &amp; Answer writing video tutorials. You can also find us on Twitter and Facebook . , DONATE FOR A CAUSE If you liked this article, then please subscribe to our YouT</w:t>
      </w:r>
      <w:r>
        <w:t>ube Channel for Daily Current Affairs , Editorial Analysis &amp; Answer writing video tutorials. You can also find us on Twitter and Facebook . , If you liked this article, then please subscribe to our YouTube Channel for Daily Current Affairs , Editorial Anal</w:t>
      </w:r>
      <w:r>
        <w:t>ysis &amp; Answer writing video tutorials. You can also find us on Twitter and Facebook . , , You have successfully subscribed to the newsletter , There was an error while trying to send your request. Please try again. ], '.....................................</w:t>
      </w:r>
      <w:r>
        <w:t>..................................................................................................................................................................................................Url:https://www.iasbhai.com/9th-aug-current-affairs-news-analy</w:t>
      </w:r>
      <w:r>
        <w:t>sis-</w:t>
      </w:r>
      <w:r>
        <w:lastRenderedPageBreak/>
        <w:t>prelims-mains-2020/.........................................................................................................................................................................................................................................</w:t>
      </w:r>
      <w:r>
        <w:t>...........................................................................................................................................', [ We’ve detected that JavaScript is disabled in this browser. Please enable JavaScript or switch to a supported br</w:t>
      </w:r>
      <w:r>
        <w:t>owser to continue using twitter.com. You can see a list of supported browsers in our Help Center. , Help Center , Terms of Service Privacy Policy Cookie Policy Imprint Ads info © 2021 Twitter, Inc. ], '......................................................</w:t>
      </w:r>
      <w:r>
        <w:t>.................................................................................................................................................................................Url:https://twitter.com/search?q=%23Bharalu....................................</w:t>
      </w:r>
      <w:r>
        <w:t>................................................................................................................................................................................................................................................................</w:t>
      </w:r>
      <w:r>
        <w:t>................................................................................', [], '........................................................................................................................................................................</w:t>
      </w:r>
      <w:r>
        <w:t>.......................................................Unable To Featch Results---Please Check The URL,     url: https://www.scribd.com/document/478504662/Assam-Why-Urban-India-Floods      ...................................................................</w:t>
      </w:r>
      <w:r>
        <w:t>................................................................................................................................................................................................................................................................</w:t>
      </w:r>
      <w:r>
        <w:t>.....................']</w:t>
      </w:r>
    </w:p>
    <w:sectPr w:rsidR="00917B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7BD4"/>
    <w:rsid w:val="00AA1D8D"/>
    <w:rsid w:val="00B35E1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10B7FE"/>
  <w14:defaultImageDpi w14:val="300"/>
  <w15:docId w15:val="{A511ADAF-95B3-4938-B5D2-F363DC806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13489</Words>
  <Characters>76893</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Anchit Lahkar</cp:lastModifiedBy>
  <cp:revision>2</cp:revision>
  <dcterms:created xsi:type="dcterms:W3CDTF">2013-12-23T23:15:00Z</dcterms:created>
  <dcterms:modified xsi:type="dcterms:W3CDTF">2021-08-03T03:34:00Z</dcterms:modified>
  <cp:category/>
</cp:coreProperties>
</file>