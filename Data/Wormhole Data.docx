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Wormhole</w:t>
      </w:r>
    </w:p>
    <w:p>
      <w:r>
        <w:t>[[ A wormhole (or Einstein–Rosen bridge or Einstein–Rosen wormhole ) is a speculative structure linking disparate points in spacetime , and is based on a special solution of the Einstein field equations . More precisely it is a transcendental bijection of the spacetime continuum, an asymptotic projection of the Calabi–Yau manifold manifesting itself in Anti-de Sitter space . [1] , A wormhole can be visualized as a tunnel with two ends at separate points in spacetime (i.e., different locations, different points in time, or both). , Wormholes are consistent with the general theory of relativity , but whether wormholes actually exist remains to be seen. Many scientists postulate that wormholes are merely projections of a fourth spatial dimension , analogous to how a two-dimensional (2D) being could experience only part of a three-dimensional (3D) object. [2] , Theoretically, a wormhole might connect extremely long distances such as a billion light years , or short distances such as a few meters , or different points in time, or even different universes . [3] , In 1995, Matt Visser suggested that there may be many wormholes in the universe if cosmic strings with negative mass were generated in the early universe. [4] [5] Some physicists, such as Frank Tipler and Kip Thorne , have suggested how to make wormholes artificially. [ citation needed ] , For a simplified notion of a wormhole, space can be visualized as a two-dimensional surface. In this case, a wormhole would appear as a hole in that surface, lead into a 3D tube (the inside surface of a cylinder ), then re-emerge at another location on the 2D surface with a hole similar to the entrance. An actual wormhole would be analogous to this, but with the spatial dimensions raised by one. For example, instead of circular holes on a 2D plane , the entry and exit points could be visualized as spherical holes in 3D space leading into a four-dimensional  "tube" similar to a spherinder . , Another way to imagine wormholes is to take a sheet of paper and draw two somewhat distant points on one side of the paper. The sheet of paper represents a plane in the spacetime continuum , and the two points represent a distance to be traveled, but theoretically a wormhole could connect these two points by folding that plane (⁠ i.e. the paper) so the points are touching. In this way it would be much easier to traverse the distance since the two points are now touching. , In 1928, German mathematician, philosopher and theoretical physicist Hermann Weyl proposed a wormhole hypothesis of matter in connection with mass analysis of electromagnetic field energy; [6] [7] however, he did not use the term "wormhole" (he spoke of "one-dimensional tubes" instead). [8] , American theoretical physicist John Archibald Wheeler (inspired by Weyl's work) [8] coined the term "wormhole" in a 1957 paper co-authored by Charles Misner : [9] , This analysis forces one to consider situations ... where there is a net flux of lines of force, through what topologists would call "a handle " of the multiply-connected space, and what physicists might perhaps be excused for more vividly terming a "wormhole". , Wormholes have been defined both geometrically and topologically . [ further explanation needed ] From a topological point of view, an intra-universe wormhole (a wormhole between two points in the same universe) is a compact region of spacetime whose boundary is topologically trivial, but whose interior is not simply connected . Formalizing this idea leads to definitions such as the following, taken from Matt Visser 's Lorentzian Wormholes (1996). [10] [ page needed ] , If a Minkowski spacetime contains a compact region Ω, and if the topology of Ω is of the form Ω ~ R × Σ, where Σ is a three-manifold of the nontrivial topology, whose boundary has topology of the form ∂Σ ~ S 2 , and if, furthermore, the hypersurfaces Σ are all spacelike, then the region Ω contains a quasipermanent intrauniverse wormhole. , Geometrically, wormholes can be described as regions of spacetime that constrain the incremental deformation of closed surfaces. For example, in Enrico Rodrigo's The Physics of Stargates, a wormhole is defined informally as: , a region of spacetime containing a " world tube " (the time evolution of a closed surface) that cannot be continuously deformed (shrunk) to a world line (the time evolution of a point). , The first type of wormhole solution discovered was the Schwarzschild wormhole, which would be present in the Schwarzschild metric describing an eternal black hole , but it was found that it would collapse too quickly for anything to cross from one end to the other. Wormholes that could be crossed in both directions, known as traversable wormholes , were thought to only be possible only if exotic matter with negative energy density could be used to stabilize them. [11] However, physicists later reported that microscopic traversable wormholes may be possible and not require any exotic matter, instead requiring only electrically charged fermionic matter with small enough mass that it cannot collapse into a charged black hole . [12] [13] While such wormholes, if possible, may be limited to transfers of information, humanly traversable wormholes may exist if reality can broadly be described by the Randall–Sundrum model 2 , a brane -based theory consistent with string theory . [14] [15] , Schwarzschild wormholes, also known as Einstein–Rosen bridges [16] (named after Albert Einstein and Nathan Rosen ), [17] are connections between areas of space that can be modeled as vacuum solutions to the Einstein field equations , and that are now understood to be intrinsic parts of the maximally extended version of the Schwarzschild metric describing an eternal black hole with no charge and no rotation. Here, "maximally extended" refers to the idea that the spacetime should not have any "edges": it should be possible to continue this path arbitrarily far into the particle's future or past for any possible trajectory of a free-falling particle (following a geodesic in the spacetime). , In order to satisfy this requirement, it turns out that in addition to the black hole interior region that particles enter when they fall through the event horizon from the outside, there must be a separate white hole interior region that allows us to extrapolate the trajectories of particles that an outside observer sees rising up away from the event horizon. [18] And just as there are two separate interior regions of the maximally extended spacetime, there are also two separate exterior regions, sometimes called two different "universes", with the second universe allowing us to extrapolate some possible particle trajectories in the two interior regions. This means that the interior black hole region can contain a mix of particles that fell in from either universe (and thus an observer who fell in from one universe might be able to see light that fell in from the other one), and likewise particles from the interior white hole region can escape into either universe. All four regions can be seen in a spacetime diagram that uses Kruskal–Szekeres coordinates . , In this spacetime, it is possible to come up with coordinate systems such that if a hypersurface of constant time (a set of points that all have the same time coordinate, such that every point on the surface has a space-like separation, giving what is called a 'space-like surface') is picked and an "embedding diagram" drawn depicting the curvature of space at that time, the embedding diagram will look like a tube connecting the two exterior regions, known as an "Einstein–Rosen bridge". Note that the Schwarzschild metric describes an idealized black hole that exists eternally from the perspective of external observers; a more realistic black hole that forms at some particular time from a collapsing star would require a different metric. When the infalling stellar matter is added to a diagram of a black hole's history, it removes the part of the diagram corresponding to the white hole interior region, along with the part of the diagram corresponding to the other universe. [19] , The Einstein–Rosen bridge was discovered by Ludwig Flamm in 1916, [20] a few months after Schwarzschild published his solution, and was rediscovered by Albert Einstein and his colleague Nathan Rosen, who published their result in 1935. [17] [21] However, in 1962, John Archibald Wheeler and Robert W. Fuller published a paper [22] showing that this type of wormhole is unstable if it connects two parts of the same universe, and that it will pinch off too quickly for light (or any particle moving slower than light) that falls in from one exterior region to make it to the other exterior region. , According to general relativity, the gravitational collapse of a sufficiently compact mass forms a singular Schwarzschild black hole. In the Einstein–Cartan –Sciama–Kibble theory of gravity, however, it forms a regular Einstein–Rosen bridge. This theory extends general relativity by removing a constraint of the symmetry of the affine connection and regarding its antisymmetric part, the torsion tensor , as a dynamic variable. Torsion naturally accounts for the quantum-mechanical, intrinsic angular momentum ( spin ) of matter. The minimal coupling between torsion and Dirac spinors generates a repulsive spin–spin interaction that is significant in fermionic matter at extremely high densities. Such an interaction prevents the formation of a gravitational singularity. [ clarification needed ] Instead, the collapsing matter reaches an enormous but finite density and rebounds, forming the other side of the bridge. [23] , Although Schwarzschild wormholes are not traversable in both directions, their existence inspired Kip Thorne to imagine traversable wormholes created by holding the "throat" of a Schwarzschild wormhole open with exotic matter (material that has negative mass/energy). [ citation needed ] , Other non-traversable wormholes include Lorentzian wormholes (first proposed by John Archibald Wheeler in 1957), wormholes creating a spacetime foam in a general relativistic spacetime manifold depicted by a Lorentzian manifold , [24] and Euclidean wormholes (named after Euclidean manifold , a structure of Riemannian manifold ). [25] , The Casimir effect shows that quantum field theory allows the energy density in certain regions of space to be negative relative to the ordinary matter vacuum energy , and it has been shown theoretically that quantum field theory allows states where energy can be arbitrarily negative at a given point. [26] Many physicists, such as Stephen Hawking , [27] Kip Thorne , [28] and others, [29] [30] [31] argued that such effects might make it possible to stabilize a traversable wormhole. [32] [33] The only known natural process that is theoretically predicted to form a wormhole in the context of general relativity and quantum mechanics was put forth by Leonard Susskind in his ER=EPR conjecture. The quantum foam hypothesis is sometimes used to suggest that tiny wormholes might appear and disappear spontaneously at the Planck scale , [34] : 494–496 [35] and stable versions of such wormholes have been suggested as dark matter candidates. [36] [37] It has also been proposed that, if a tiny wormhole held open by a negative mass cosmic string had appeared around the time of the Big Bang , it could have been inflated to macroscopic size by cosmic inflation . [38] , Lorentzian traversable wormholes would allow travel in both directions from one part of the universe to another part of that same universe very quickly or would allow travel from one universe to another. The possibility of traversable wormholes in general relativity was first demonstrated in a 1973 paper by Homer Ellis [39] and independently in a 1973 paper by K. A. Bronnikov. [40] Ellis analyzed the topology and the geodesics of the Ellis drainhole , showing it to be geodesically complete, horizonless, singularity-free, and fully traversable in both directions. The drainhole is a solution manifold of Einstein's field equations for a vacuum spacetime, modified by inclusion of a scalar field minimally coupled to the Ricci tensor with antiorthodox polarity (negative instead of positive). (Ellis specifically rejected referring to the scalar field as 'exotic' because of the antiorthodox coupling, finding arguments for doing so unpersuasive.) The solution depends on two parameters: m , which fixes the strength of its gravitational field, and n , which determines the curvature of its spatial cross sections. When m is set equal to 0, the drainhole's gravitational field vanishes. What is left is the Ellis wormhole , a nongravitating, purely geometric, traversable wormhole. , Kip Thorne and his graduate student Mike Morris , unaware of the 1973 papers by Ellis and Bronnikov, manufactured, and in 1988 published, a duplicate of the Ellis wormhole for use as a tool for teaching general relativity. [41] For this reason, the type of traversable wormhole they proposed, held open by a spherical shell of exotic matter , was from 1988 to 2015 referred to in the literature as a Morris–Thorne wormhole . , Later, other types of traversable wormholes were discovered as allowable solutions to the equations of general relativity, including a variety analyzed in a 1989 paper by Matt Visser , in which a path through the wormhole can be made where the traversing path does not pass through a region of exotic matter. However, in the pure Gauss–Bonnet gravity (a modification to general relativity involving extra spatial dimensions which is sometimes studied in the context of brane cosmology ) exotic matter is not needed in order for wormholes to exist—they can exist even with no matter. [42] A type held open by negative mass cosmic strings was put forth by Visser in collaboration with Cramer et al. , [38] in which it was proposed that such wormholes could have been naturally created in the early universe. , Wormholes connect two points in spacetime, which means that they would in principle allow travel in time , as well as in space. In 1988, Morris, Thorne and Yurtsever worked out how to convert a wormhole traversing space into one traversing time by accelerating one of its two mouths. [28] However, according to general relativity, it would not be possible to use a wormhole to travel back to a time earlier than when the wormhole was first converted into a time "machine". Until this time it could not have been noticed or have been used. [34] : 504 , To see why exotic matter is required, consider an incoming light front traveling along geodesics, which then crosses the wormhole and re-expands on the other side. The expansion goes from negative to positive. As the wormhole neck is of finite size, we would not expect caustics to develop, at least within the vicinity of the neck. According to the optical Raychaudhuri's theorem , this requires a violation of the averaged null energy condition . Quantum effects such as the Casimir effect cannot violate the averaged null energy condition in any neighborhood of space with zero curvature, [43] but calculations in semiclassical gravity suggest that quantum effects may be able to violate this condition in curved spacetime. [44] Although it was hoped recently that quantum effects could not violate an achronal version of the averaged null energy condition, [45] violations have nevertheless been found, [46] so it remains an open possibility that quantum effects might be used to support a wormhole. , In some hypotheses where general relativity is modified , it is possible to have a wormhole that does not collapse without having to resort to exotic matter. For example, this is possible with R 2 gravity, a form of f ( R ) gravity . [47] , The impossibility of faster-than-light relative speed only applies locally. Wormholes might allow effective superluminal ( faster-than-light ) travel by ensuring that the speed of light is not exceeded locally at any time. While traveling through a wormhole, subluminal (slower-than-light) speeds are used. If two points are connected by a wormhole whose length is shorter than the distance between them outside the wormhole, the time taken to traverse it could be less than the time it would take a light beam to make the journey if it took a path through the space outside the wormhole. However, a light beam traveling through the same wormhole would beat the traveler. , If traversable wormholes exist, they might allow time travel . [28] A proposed time-travel machine using a traversable wormhole might hypothetically work in the following way: One end of the wormhole is accelerated to some significant fraction of the speed of light, perhaps with some advanced propulsion system , and then brought back to the point of origin. Alternatively, another way is to take one entrance of the wormhole and move it to within the gravitational field of an object that has higher gravity than the other entrance, and then return it to a position near the other entrance. For both these methods, time dilation causes the end of the wormhole that has been moved to have aged less, or become "younger", than the stationary end as seen by an external observer; however, time connects differently through the wormhole than outside it, so that synchronized clocks at either end of the wormhole will always remain synchronized as seen by an observer passing through the wormhole, no matter how the two ends move around. [34] : 502 This means that an observer entering the "younger" end would exit the "older" end at a time when it was the same age as the "younger" end, effectively going back in time as seen by an observer from the outside. One significant limitation of such a time machine is that it is only possible to go as far back in time as the initial creation of the machine; [34] : 503 It is more of a path through time rather than it is a device that itself moves through time, and it would not allow the technology itself to be moved backward in time. [48] [49] , According to current theories on the nature of wormholes, construction of a traversable wormhole would require the existence of a substance with negative energy, often referred to as " exotic matter ". More technically, the wormhole spacetime requires a distribution of energy that violates various energy conditions , such as the null energy condition along with the weak, strong, and dominant energy conditions. However, it is known that quantum effects can lead to small measurable violations of the null energy condition, [10] : 101 and many physicists believe that the required negative energy may actually be possible due to the Casimir effect in quantum physics. [50] Although early calculations suggested a very large amount of negative energy would be required, later calculations showed that the amount of negative energy can be made arbitrarily small. [51] , In 1993, Matt Visser argued that the two mouths of a wormhole with such an induced clock difference could not be brought together without inducing quantum field and gravitational effects that would either make the wormhole collapse or the two mouths repel each other, [52] or otherwise prevent information from passing through the wormhole. [53] Because of this, the two mouths could not be brought close enough for causality violation to take place. However, in a 1997 paper, Visser hypothesized that a complex " Roman ring " (named after Tom Roman) configuration of an N number of wormholes arranged in a symmetric polygon could still act as a time machine, although he concludes that this is more likely a flaw in classical quantum gravity theory rather than proof that causality violation is possible. [54] , A possible resolution to the paradoxes resulting from wormhole-enabled time travel rests on the many-worlds interpretation of quantum mechanics . , In 1991 David Deutsch showed that quantum theory is fully consistent (in the sense that the so-called density matrix can be made free of discontinuities) in spacetimes with closed timelike curves. [55] However, later it was shown that such a model of closed timelike curves can have internal inconsistencies as it will lead to strange phenomena like distinguishing non-orthogonal quantum states and distinguishing proper and improper mixture. [56] [57] Accordingly, the destructive positive feedback loop of virtual particles circulating through a wormhole time machine, a result indicated by semi-classical calculations, is averted. A particle returning from the future does not return to its universe of origination but to a parallel universe. This suggests that a wormhole time machine with an exceedingly short time jump is a theoretical bridge between contemporaneous parallel universes. [11] , Because a wormhole time-machine introduces a type of nonlinearity into quantum theory, this sort of communication between parallel universes is consistent with Joseph Polchinski 's proposal of an Everett phone [58] (named after Hugh Everett ) in Steven Weinberg 's formulation of nonlinear quantum mechanics. [59] , The possibility of communication between parallel universes has been dubbed interuniversal travel . [60] , Wormhole can also be depicted in Penrose diagram of Schwarzschild black hole . In the Penrose diagram, an object traveling faster than light will cross the black hole and will emerge from another end into a different space, time or universe. This will be an interuniversal wormhole. , Theories of wormhole metrics describe the spacetime geometry of a wormhole and serve as theoretical models for time travel. An example of a (traversable) wormhole metric is the following: [61] , first presented by Ellis (see Ellis wormhole ) as a special case of the Ellis drainhole . , One type of non-traversable wormhole metric is the Schwarzschild solution (see the first diagram): , The original Einstein–Rosen bridge was described in an article published in July 1935. [62] [63] , For the Schwarzschild spherically symmetric static solution , where d s {\displaystyle ds} is the proper time and c = 1 {\displaystyle c=1} . , If one replaces r {\displaystyle r} with u {\displaystyle u} according to u 2 = r − 2 m {\displaystyle u^{2}=r-2m} , The four-dimensional space is described mathematically by two congruent parts or "sheets", corresponding to u &gt; 0 {\displaystyle u&gt;0} and u &lt; 0 {\displaystyle u&lt;0} , which are joined by a hyperplane r = 2 m {\displaystyle r=2m} or u = 0 {\displaystyle u=0} in which g {\displaystyle g} vanishes. We call such a connection between the two sheets a "bridge". , For the combined field, gravity and electricity, Einstein and Rosen derived the following Schwarzschild static spherically symmetric solution , where ε {\displaystyle \varepsilon } is the electric charge. , The field equations without denominators in the case when m = 0 {\displaystyle m=0} can be written , In order to eliminate singularities, if one replaces r {\displaystyle r} by u {\displaystyle u} according to the equation: , and with m = 0 {\displaystyle m=0} one obtains [64] [65] , The solution is free from singularities for all finite points in the space of the two sheets , Wormholes are a common element in science fiction because they allow interstellar, intergalactic, and sometimes even interuniversal travel within human lifetime scales. In fiction, wormholes have also served as a method for time travel . ], '.......................................................................................................................................................................................................................................Url:https://en.wikipedia.org/wiki/Wormhole#:~:text=A%20wormhole%20(or%20Einstein%E2%80%93Rosen,of%20the%20Einstein%20field%20equations.&amp;text=Wormholes%20are%20consistent%20with%20the,exist%20remains%20to%20be%20seen.....................................................................................................................................................................................................................................................................................................................................................................................', [ By Charles Q. Choi 11 August 2020 , If wormholes exist, they could swallow black holes. , Astronomers think they might be able to detect black holes falling into wormholes using ripples in spacetime known as gravitational waves, but only if wormholes actually exist and such a scenario ever happened, a new study finds. , According to Einstein, who first predicted the existence of gravitational waves in 1916, gravity results from the way in which mass warps space and time. When two or more objects move within a gravitational field, they produce gravitational waves that travel at the speed of light , stretching and squeezing space-time along the way. , Gravitational waves are extraordinarily difficult to detect because they are extremely weak, and even Einstein was uncertain whether they really existed and if they would get discovered. After decades of work, scientists reported the first direct evidence of gravitational waves in 2016, detected using the Laser Interferometer Gravitational-Wave Observatory (LIGO). , Related: The strangest black holes in the universe , Gravitational-wave observatories have detected more than 20 giant collisions between extraordinarily dense and massive objects such as black holes and neutron stars . However, more exotic objects may theoretically exist, such as wormholes, the collisions of which should also produce gravitational signals that scientists could detect. , Wormholes are tunnels in spacetime that, in theory, can allow travel anywhere in space and time, or even into another universe. Einstein's theory of general relativity allows for the possibility of wormholes, although whether they really exist is another matter. , In principle, all wormholes are unstable, closing the instant they open. The only way to keep them open and traversable is with an exotic form of matter with so-called "negative mass." Such exotic matter has bizarre properties, including flying away from a standard gravitational field instead of falling toward it like normal matter. No one knows if such exotic matter actually exists. , Related: Weirdly-shaped wormholes might work better than spherical ones , In many ways, a wormhole resembles a black hole. Both types of objects are extraordinarily dense and have powerful gravitational pulls for objects their size. The main difference is that no object can theoretically get back out after entering a black hole's event horizon — the threshold where the speed needed to escape the black hole's gravitational pull exceeds the speed of light — whereas any object entering a wormhole could theoretically reverse course. , Assuming wormholes might exist, scientists investigated the gravitational signals generated when a black hole orbits a wormhole for a new paper , which has not yet been peer-reviewed. The researchers also explored what might happen when the black hole enters one mouth of the wormhole, exits out the wormhole's other mouth into another point in space-time, and then — assuming the black hole and wormhole are gravitationally bound to one another — falls back into the wormhole and emerges out the other side. , In computer models, the researchers analyzed the interactions between a black hole five times the mass of the sun and a stable traversable wormhole 200 times the mass of the sun with a throat 60 times wider than the black hole. The models suggested that gravitational signals unlike any seen up to now would occur when the black hole journeyed into and out of the wormhole. , When two black holes spiral closer to one another, their orbital speeds increase, much like spinning figure skaters who draw their arms closer to their bodies. In turn, the frequency of the gravitational waves rises. The sound these gravitational waves would produce is a chirp, much like when one increases the pitch rapidly on a slide whistle, since any increase in frequency corresponds to an increase in pitch. , If one watched a black hole spiral into a wormhole, one would see a chirp much like two black holes meeting, but the gravitational signal from the black hole would quickly fade as it radiated most of its gravitational waves on the other side of the wormhole. (In contrast, when two black holes collide, the result is a giant burst of gravitational waves .) , Related: Here's how we could detect a wormhole , If one watched a black hole emerge from a wormhole, one would see an "anti-chirp." Specifically, the frequency of gravitational waves from the black hole would decrease as it moved farther away from the wormhole. , As the black hole keeps journeying in and out each mouth of the wormhole, it would generate a cycle of chirps and anti-chirps. The length of time between each chirp and anti-chirp would shrink over time until the black hole got stuck in the throat of the wormhole. Detecting this kind of gravitational signal might support the existence of wormholes. , "Though wormholes are very, very speculative, the fact that we might have the ability to prove or at least give credibility to their existence is pretty cool," study co-author William Gabella, a physicist at Vanderbilt University in Nashville, told Space.com. , In this scenario, eventually the black hole would stop falling in and out of the wormhole and settle near its throat. The consequences of such a finale depend on the completely speculative properties of the exotic matter found in the wormhole's throat. One possibility is that the black hole has effectively increased the mass of the wormhole and the wormhole may not possess enough exotic matter to keep stable. Maybe the resulting disruption in space-time causes the black hole to convert its mass to energy in the form of an extraordinary amount of gravitational waves, Gabella said. , As long as a wormhole has a greater mass than any black hole it encounters, it should remain stable. If a wormhole encounters a larger black hole, the black hole may disrupt the wormhole's exotic matter enough to destabilize the wormhole, causing it to collapse and likely form a new black hole, Gabella said. , — Could wormholes really work? Probably not , — Wormholes might burrow through black hole cores , — Time travel and wormholes: Physicist Kip Thorne's wildest theories , It remains uncertain what might happen if a black hole only clipped the edges of a wormhole, with part of the black hole entering a wormhole's mouth with the rest staying outside it. "I suspect that there would be some crazy behavior at the black hole event horizon giving rise to even more gravitational waves and more energy loss," Gabella said. Such a collision may also disrupt the wormhole's exotic matter, "leading to an unstable wormhole," he added. , Future research can explore the interactions between a wormhole's exotic matter and any normal matter entering the wormhole, as well as more complex scenarios, such as what might happen if the wormhole is spinning, Gabella said. Other research directions could investigate how gravitational waves interact with both the normal and exotic matter in these scenarios, as well as "the variety of orbits that might occur between wormholes and you name it," he added. , The scientists detailed their findings online July 17 in a study they plan to submit to the journal Physical Review Letters. The research was detailed on the preprint site arXiv.org. , Follow Charles Q. Choi on Twitter @cqchoi. Follow us on Twitter @Spacedotcom and on Facebook. , Join our Space Forums to keep talking space on the latest missions, night sky and more! And if you have a news tip, correction or comment, let us know at: community@space.com. , Get breaking space news and the latest updates on rocket launches, skywatching events and more! , Thank you for signing up to Space. You will receive a verification email shortly. , There was a problem. Please refresh the page and try again. , Space is part of Future US Inc, an international media group and leading digital publisher. Visit our corporate site . , ©</w:t>
        <w:br/>
        <w:t>Future US, Inc. 11 West 42nd Street, 15th Floor,</w:t>
        <w:br/>
        <w:t>New York,</w:t>
        <w:br/>
        <w:t>NY 10036. , ], '.......................................................................................................................................................................................................................................Url:https://www.space.com/black-holes-fall-into-wormholes-gravitational-waves.html....................................................................................................................................................................................................................................................................................................................................................................................', [ This competition is now closed , Save 40% when you subscribe to BBC Science Focus Magazine , We aren’t quite ready for a Quantum Leap just yet and, when we are, it may not be any quicker than a normal trip through space. , By Robert Matthews , Asked by: Sam Stonefield, via email , In 1935, Albert Einstein and his colleague Nathan Rosen showed that black holes can theoretically be connected via ‘wormholes’ – shortcuts through space and time that could link up black holes light-years apart. , To create a wormhole on Earth, we’d first need a black hole. This is problematic: creating a black hole just a centimetre across would require crushing a mass roughly equal to that of the Earth down to this tiny size. Plus, in the 1960s theorists showed that wormholes would be incredibly unstable. , It could be possible to stabilise the wormhole using so-called ‘exotic matter’, whose existence is predicted by quantum theory. This weird stuff is expected to have an antigravitational effect, which could stop the wormhole collapsing. But no one has a clue how to do any of this. And even if they did, it might all be pointless: theorists now suspect that travelling via wormholes would actually take longer than simply taking the conventional route through space. , Read more: , Subscribe to BBC Science Focus Magazine for fascinating new Q&amp;As every month and follow @sciencefocusQA on Twitter for your daily dose of fun facts. , Science writer , Robert is a science writer and visiting professor of science at Aston University. He likes maths, West End musicals and hamsters. , Save 40% when you subscribe to BBC Science Focus Magazine , Discover our latest special editions covering a range of fascinating topics from the latest scientific discoveries to the big ideas explained. , Listen to some of the brightest names in science and technology talk about the ideas and breakthroughs shaping our world. , Our daily newsletter arrives just in time for lunch, offering up the day's biggest science news, our latest features, amazing Q&amp;As and insightful interviews. PLUS a free mini-magazine for you to download and keep. , Thanks! Look out for your Lunchtime Genius newsletter in your inbox soon. , Already have an account with us? Sign in to manage your newsletter preferences , , By clicking “sign up” you are agreeing to our terms and conditions and privacy policy . You can unsubscribe at any time. For more information about how to do this, and how Immediate Media Company Limited (publisher of Science Focus) holds your personal information, please see our privacy policy . ], '.......................................................................................................................................................................................................................................Url:https://www.sciencefocus.com/space/is-it-theoretically-possible-to-create-a-wormhole-on-earth/....................................................................................................................................................................................................................................................................................................................................................................................', [ Our editors will review what you’ve submitted and determine whether to revise the article. , Wormhole ,  solution of the field equations in German-born physicist Albert Einstein ’s theory of general relativity that resembles a tunnel between two black hole s or other points in space-time . Such a tunnel would provide a shortcut between its end points. In analogy , consider an ant walking across a flat sheet of paper from point A to point B . If the paper is curved through the third dimension so that A and B overlap, the ant can step directly from one point to the other, thus avoiding a long trek. , The possibility of short-circuiting the enormous distances between stars makes wormholes attractive for space travel . Because the tunnel links moments in time as well as locations in space , it also has been argued that a wormhole would allow travel into the past . However, wormholes are intrinsically unstable. While exotic stabilization schemes have been proposed, there is as yet no evidence that these can work or indeed that wormholes exist. ], '.......................................................................................................................................................................................................................................Url:https://www.britannica.com/science/wormhole....................................................................................................................................................................................................................................................................................................................................................................................', [ By Nola Taylor Redd 21 October 2017 , Reference Article , The wormhole theory postulates that a theoretical passage through space-time could create shortcuts for long journeys across the universe. Wormholes are predicted by the theory of general relativity. But be wary: wormholes bring with them the dangers of sudden collapse, high radiation and dangerous contact with exotic matter. [ Is Time Travel Possible? ] , Wormholes were first theorized in 1916, though that wasn't what they were called at the time. While reviewing another physicist's solution to the equations in Albert Einstein's theory of general relativity, Austrian physicist Ludwig Flamm realized another solution was possible. He described a " white hole ," a theoretical time reversal of a black hole. Entrances to both black and white holes could be connected by a space-time conduit. , In 1935, Einstein and physicist Nathan Rosen used the theory of general relativity to elaborate on the idea, proposing the existence of "bridges" through space-time. These bridges connect two different points in space-time, theoretically creating a shortcut that could reduce travel time and distance. The shortcuts came to be called Einstein-Rosen bridges, or wormholes. , "The whole thing is very hypothetical at this point," said Stephen Hsu, a professor of theoretical physics at the University of Oregon, told our sister site, LiveScience . "No one thinks we're going to find a wormhole anytime soon." , Wormholes contain two mouths, with a throat connecting the two. The mouths would most likely be spheroidal. The throat might be a straight stretch, but it could also wind around, taking a longer path than a more conventional route might require. , Einstein's theory of general relativity mathematically predicts the existence of wormholes, but none have been discovered to date. A negative mass wormhole might be spotted by the way its gravity affects light that passes by. , Certain solutions of general relativity allow for the existence of wormholes where the mouth of each is a black hole . However, a naturally occurring black hole, formed by the collapse of a dying star, does not by itself create a wormhole. , Science fiction is filled with tales of traveling through wormholes . But the reality of such travel is more complicated, and not just because we've yet to spot one. , The first problem is size. Primordial wormholes are predicted to exist on microscopic levels, about 10 –33 centimeters. However, as the universe expands, it is possible that some may have been stretched to larger sizes. , Another problem comes from stability. The predicted Einstein-Rosen wormholes would be useless for travel because they collapse quickly. , "You would need some very exotic type of matter in order to stabilize a wormhole," said Hsu, "and it's not clear whether such matter exists in the universe." , But more recent research found that a wormhole containing "exotic" matter could stay open and unchanging for longer periods of time. , Exotic matter, which should not be confused with dark matter or antimatter, contains negative energy density and a large negative pressure. Such matter has only been seen in the behavior of certain vacuum states as part of quantum field theory. , If a wormhole contained sufficient exotic matter, whether naturally occurring or artificially added, it could theoretically be used as a method of sending information or travelers through space . Unfortunately, human journeys through the space tunnels may be challenging. , "The jury is not in, so we just don't know," physicist Kip Thorne, one of the world's leading authorities on relativity, black holes and wormholes, told Space.com . "But there are very strong indications that wormholes that a human could travel through are forbidden by the laws of physics. That's sad, that's unfortunate, but that's the direction in which things are pointing." , Wormholes may not only connect two separate regions within the universe, they could also connect two different universes. Similarly, some scientists have conjectured that if one mouth of a wormhole is moved in a specific manner, it could allow for time travel . , "You can go into the future or into the past using traversable wormholes," astrophysicist Eric Davis told LiveScience . But it won't be easy: "It would take a Herculean effort to turn a wormhole into a time machine. It's going to be tough enough to pull off a wormhole." , However, British cosmologist Stephen Hawking has argued that such use is not possible. [ Weird Science: Wormholes Make the Best Time Machines ] , "A wormhole is not really a means of going back in time, it's a short cut, so that something that was far away is much closer," NASA's Eric Christian wrote. , Although adding exotic matter to a wormhole might stabilize it to the point that human passengers could travel safely through it, there is still the possibility that the addition of "regular" matter would be sufficient to destabilize the portal. , Today's technology is insufficient to enlarge or stabilize wormholes, even if they could be found. However, scientists continue to explore the concept as a method of space travel with the hope that technology will eventually be able to utilize them. , "You would need some of super-super-advanced technology," Hsu said. "Humans won't be doing this any time in the near future." , Additional resources: , Join our Space Forums to keep talking space on the latest missions, night sky and more! And if you have a news tip, correction or comment, let us know at: community@space.com. , Get breaking space news and the latest updates on rocket launches, skywatching events and more! , Thank you for signing up to Space. You will receive a verification email shortly. , There was a problem. Please refresh the page and try again. , Space is part of Future US Inc, an international media group and leading digital publisher. Visit our corporate site . , ©</w:t>
        <w:br/>
        <w:t>Future US, Inc. 11 West 42nd Street, 15th Floor,</w:t>
        <w:br/>
        <w:t>New York,</w:t>
        <w:br/>
        <w:t>NY 10036. , ], '.......................................................................................................................................................................................................................................Url:https://www.space.com/20881-wormholes.html....................................................................................................................................................................................................................................................................................................................................................................................', [ By Nola Taylor Redd 21 October 2017 , Reference Article , The wormhole theory postulates that a theoretical passage through space-time could create shortcuts for long journeys across the universe. Wormholes are predicted by the theory of general relativity. But be wary: wormholes bring with them the dangers of sudden collapse, high radiation and dangerous contact with exotic matter. [ Is Time Travel Possible? ] , Wormholes were first theorized in 1916, though that wasn't what they were called at the time. While reviewing another physicist's solution to the equations in Albert Einstein's theory of general relativity, Austrian physicist Ludwig Flamm realized another solution was possible. He described a " white hole ," a theoretical time reversal of a black hole. Entrances to both black and white holes could be connected by a space-time conduit. , In 1935, Einstein and physicist Nathan Rosen used the theory of general relativity to elaborate on the idea, proposing the existence of "bridges" through space-time. These bridges connect two different points in space-time, theoretically creating a shortcut that could reduce travel time and distance. The shortcuts came to be called Einstein-Rosen bridges, or wormholes. , "The whole thing is very hypothetical at this point," said Stephen Hsu, a professor of theoretical physics at the University of Oregon, told our sister site, LiveScience . "No one thinks we're going to find a wormhole anytime soon." , Wormholes contain two mouths, with a throat connecting the two. The mouths would most likely be spheroidal. The throat might be a straight stretch, but it could also wind around, taking a longer path than a more conventional route might require. , Einstein's theory of general relativity mathematically predicts the existence of wormholes, but none have been discovered to date. A negative mass wormhole might be spotted by the way its gravity affects light that passes by. , Certain solutions of general relativity allow for the existence of wormholes where the mouth of each is a black hole . However, a naturally occurring black hole, formed by the collapse of a dying star, does not by itself create a wormhole. , Science fiction is filled with tales of traveling through wormholes . But the reality of such travel is more complicated, and not just because we've yet to spot one. , The first problem is size. Primordial wormholes are predicted to exist on microscopic levels, about 10 –33 centimeters. However, as the universe expands, it is possible that some may have been stretched to larger sizes. , Another problem comes from stability. The predicted Einstein-Rosen wormholes would be useless for travel because they collapse quickly. , "You would need some very exotic type of matter in order to stabilize a wormhole," said Hsu, "and it's not clear whether such matter exists in the universe." , But more recent research found that a wormhole containing "exotic" matter could stay open and unchanging for longer periods of time. , Exotic matter, which should not be confused with dark matter or antimatter, contains negative energy density and a large negative pressure. Such matter has only been seen in the behavior of certain vacuum states as part of quantum field theory. , If a wormhole contained sufficient exotic matter, whether naturally occurring or artificially added, it could theoretically be used as a method of sending information or travelers through space . Unfortunately, human journeys through the space tunnels may be challenging. , "The jury is not in, so we just don't know," physicist Kip Thorne, one of the world's leading authorities on relativity, black holes and wormholes, told Space.com . "But there are very strong indications that wormholes that a human could travel through are forbidden by the laws of physics. That's sad, that's unfortunate, but that's the direction in which things are pointing." , Wormholes may not only connect two separate regions within the universe, they could also connect two different universes. Similarly, some scientists have conjectured that if one mouth of a wormhole is moved in a specific manner, it could allow for time travel . , "You can go into the future or into the past using traversable wormholes," astrophysicist Eric Davis told LiveScience . But it won't be easy: "It would take a Herculean effort to turn a wormhole into a time machine. It's going to be tough enough to pull off a wormhole." , However, British cosmologist Stephen Hawking has argued that such use is not possible. [ Weird Science: Wormholes Make the Best Time Machines ] , "A wormhole is not really a means of going back in time, it's a short cut, so that something that was far away is much closer," NASA's Eric Christian wrote. , Although adding exotic matter to a wormhole might stabilize it to the point that human passengers could travel safely through it, there is still the possibility that the addition of "regular" matter would be sufficient to destabilize the portal. , Today's technology is insufficient to enlarge or stabilize wormholes, even if they could be found. However, scientists continue to explore the concept as a method of space travel with the hope that technology will eventually be able to utilize them. , "You would need some of super-super-advanced technology," Hsu said. "Humans won't be doing this any time in the near future." , Additional resources: , Join our Space Forums to keep talking space on the latest missions, night sky and more! And if you have a news tip, correction or comment, let us know at: community@space.com. , Get breaking space news and the latest updates on rocket launches, skywatching events and more! , Thank you for signing up to Space. You will receive a verification email shortly. , There was a problem. Please refresh the page and try again. , Space is part of Future US Inc, an international media group and leading digital publisher. Visit our corporate site . , ©</w:t>
        <w:br/>
        <w:t>Future US, Inc. 11 West 42nd Street, 15th Floor,</w:t>
        <w:br/>
        <w:t>New York,</w:t>
        <w:br/>
        <w:t>NY 10036. , ], '.......................................................................................................................................................................................................................................Url:https://www.space.com/20881-wormholes.html....................................................................................................................................................................................................................................................................................................................................................................................', [ Our editors will review what you’ve submitted and determine whether to revise the article. , Wormhole ,  solution of the field equations in German-born physicist Albert Einstein ’s theory of general relativity that resembles a tunnel between two black hole s or other points in space-time . Such a tunnel would provide a shortcut between its end points. In analogy , consider an ant walking across a flat sheet of paper from point A to point B . If the paper is curved through the third dimension so that A and B overlap, the ant can step directly from one point to the other, thus avoiding a long trek. , The possibility of short-circuiting the enormous distances between stars makes wormholes attractive for space travel . Because the tunnel links moments in time as well as locations in space , it also has been argued that a wormhole would allow travel into the past . However, wormholes are intrinsically unstable. While exotic stabilization schemes have been proposed, there is as yet no evidence that these can work or indeed that wormholes exist. ], '.......................................................................................................................................................................................................................................Url:https://www.britannica.com/science/wormhole....................................................................................................................................................................................................................................................................................................................................................................................', [ Senior Lecturer of Astrophysics, Liverpool John Moores University , Andreea Font has received funding from STFC and Royal Society, UK. , , Liverpool John Moores University provides funding as a member of The Conversation UK. , View all partners , Albert Einstein’s theory of general relativity profoundly changed our thinking about fundamental concepts in physics, such as space and time. But it also left us with some deep mysteries. One was black holes, which were only unequivocally detected over the past few years. Another was “wormholes” – bridges connecting different points in spacetime, in theory providing shortcuts for space travellers. , Wormholes are still in the realm of the imagination. But some scientists think we will soon be able to find them, too. Over the past few months, several new studies have suggested intriguing ways forward. , Black holes and wormholes are special types of solutions to Einstein’s equations , arising when the structure of spacetime is strongly bent by gravity. For example, when matter is extremely dense, the fabric of spacetime can become so curved that not even light can escape. This is a black hole. , As the theory allows the fabric of spacetime to be stretched and bent, one can imagine all sorts of possible configurations. In 1935, Einstein and physicist Nathan Rosen described how two sheets of spacetime can be joined together, creating a bridge between two universes. This is one kind of wormhole – and since then many others have been imagined. , Some wormholes may be “traversable”, meaning humans may be able to travel through them. For that though, they would need to be sufficiently large and kept open against the force of gravity, which tries to close them. To push spacetime outward in this way would require huge amounts of “negative energy”. , Sounds like sci-fi? We know that negative energy exists, small amounts have already been produced in the lab . We also know that negative energy is behind the universe’s accelerated expansion. So nature may have found a way to make wormholes. , How can we ever prove that wormholes exist? In a new paper, published in the Monthly Notices of the Royal Society , Russian astronomers suggest they may exist at the centre of some very bright galaxies, and propose some observations to find them. This is based on what would happen if matter coming out of one side of the wormhole collided with matter that was falling in. The calculations show that the crash would result in a spectacular display of gamma rays that we could try to observe with telescopes. , This radiation could be the key to differentiating between a wormhole and a black hole, previously assumed to be indistinguishable from the outside. But black holes should produce fewer gamma rays and eject them in a jet, while radiation produced via a wormhole would be confined to a giant sphere. Although the kind of wormhole considered in this study is traversable, it would not make for a pleasant trip. Because it would be so close to the centre of an active galaxy, the high temperatures would burn everything to a crisp. But this wouldn’t be the case for all wormholes, such as those further from the galactic centre. , The idea that galaxies can harbour wormholes at their centres is not new. Take the case of the supermassive black hole at the heart of the Milky Way. This was discovered by painstakingly tracking of the orbits of the stars near the black hole, a major achievement which was awarded the Nobel Prize in Physics in 2020 . But one recent paper has suggested this gravitational pull may instead be caused by a wormhole . , Unlike a black hole, a wormhole may “leak” some gravity from the objects located on the other side. This spooky gravitational action would add a tiny kick to the motions of stars near the galactic centre. According to this study, the specific effect should be measurable in observations in the near future, once the sensitivity of our instruments gets a little bit more advanced. , Coincidentally, yet another recent study has reported the discovery of some “odd radio circles” in the sky . These circles are strange because they are enormous and yet not associated with any visible object. For now, they defy any conventional explanation, so wormholes have been advanced as a possible cause. , Wormholes hold a strong grip on our collective imagination. In a way, they are a delightful form of escapism. Unlike black holes which are a bit frightening as they trap everything that ventures in, wormholes may allow us to travel to faraway places faster than the speed of light. They may in fact even be time machines , providing a way to travel backwards – as suggested by the late Stephen Hawking in his final book. , Wormholes also crop up in quantum physics , which rules the world of atoms and particles. According to quantum mechanics, particles can pop out of empty space, only to disappear a moment later. This has been seen in countless experiments. And if particles can be created, why not wormholes? Physicists believe wormholes may have formed in the early universe from a foam of quantum particles popping in and out of existence. Some of these “primordial wormholes” may still be around today. , Recent experiments on “quantum teleportation” – a “disembodied” transfer of quantum information from one location to another – have turned out to work in an eerily similar way to two black holes connected through a wormhole . These experiments appear to solve the “quantum information paradox”, which suggests physical information could permanently disappear in a black hole. But they also reveal a deep connection between the notoriously incompatible theories of quantum physics and gravity – with wormholes being relevant to both – which may be instrumental in the construction of a “theory of everything” . , The fact that wormholes play a role in these fascinating developments is unlikely to go unnoticed. We may not have seen them, but they could certainly be out there. They may even help us understand some of the deepest cosmic mysteries, such as whether our universe is the only one . , Don't Be Evil — Brisbane, Queensland , Explaining the 2021 Nobel prizes: how touch works, a better way to make medicine and the fiction of Abdulrazak Gurnah – podcast — Victoria , So what can I do? From anxiety to action in the climate emergency — Perth, Western Australia , Tobacco Endgame — Kensington, New South Wales , Leading and Enabling Quality Use of Research in Schools — Clayton, Victoria , Copyright © 2010–2021 , The Conversation Media Group Ltd ], '.......................................................................................................................................................................................................................................Url:https://theconversation.com/wormholes-may-be-lurking-in-the-universe-and-new-studies-are-proposing-ways-of-finding-them-153020....................................................................................................................................................................................................................................................................................................................................................................................', [ Fall Flash Sale. Save 30% , Fall Flash Sale. Save 30% , , Wormholes are solutions to the</w:t>
        <w:br/>
        <w:br/>
        <w:t>Einstein field equations for gravity that act as "tunnels," connecting points in space-time in such a way that the trip between the points through the</w:t>
        <w:br/>
        <w:br/>
        <w:t>wormhole could take much less time than the trip through normal space. The first wormhole-like solutions were found by studying the</w:t>
        <w:br/>
        <w:br/>
        <w:t>mathematical solution for black holes. There it was found that the solution lent itself to an extension whose geometric interpretation was that of two copies of the black hole geometry connected by a "throat" (known as an Einstein-Rosen bridge). The throat is a dynamical object</w:t>
        <w:br/>
        <w:br/>
        <w:t>attached to the two holes that pinches off extremely quickly into a narrow link between them. Theorists have since found other wormhole</w:t>
        <w:br/>
        <w:br/>
        <w:t>solutions; these solutions connect various types of geometry on either mouth of the wormhole. One amazing aspect of wormholes is that because</w:t>
        <w:br/>
        <w:br/>
        <w:t>they can behave as "shortcuts" in space-time, they must allow for backwards time travel! This property goes back to the usual statement that if one</w:t>
        <w:br/>
        <w:br/>
        <w:t>could travel faster than light, that would imply that we could communicate with the past. Needless to say, this possibility is a disturbing one;</w:t>
        <w:br/>
        <w:br/>
        <w:t>time travel would allow for a variety of paradoxical situations, such as going back into the past and killing your grandfather before your father</w:t>
        <w:br/>
        <w:br/>
        <w:t>was born (the grandfather paradox). The question now arises of whether it would be possible to actually construct a wormhole and move it around</w:t>
        <w:br/>
        <w:br/>
        <w:t>in such a way that it would become a usable time machine. Wormhole geometries are inherently unstable. The only material that can be used</w:t>
        <w:br/>
        <w:br/>
        <w:t>to stabilize them against pinching off is material having negative energy density, at least in some reference frame. No classical matter can do this,</w:t>
        <w:br/>
        <w:br/>
        <w:t>but it is possible that quantum fluctuations in various fields might be able to. Stephen Hawking conjectured that while wormholes might be</w:t>
        <w:br/>
        <w:br/>
        <w:t>created, they cannot be used for time travel; even with exotic matter stabilizing the wormhole against its own instabilities, he argued, inserting a</w:t>
        <w:br/>
        <w:br/>
        <w:t>particle into it will destabilize it quickly enough to prevent its use. This is known as the Chronology Protection Conjecture. Wormholes are</w:t>
        <w:br/>
        <w:br/>
        <w:t>great theoretical fun, and are seemingly valid solutions of the Einstein equations. There is, however, no experimental evidence for them.</w:t>
        <w:br/>
        <w:br/>
        <w:t>This should not stop any budding science-fiction writers from using them as needed! William A. Hiscock is a professor of physics at</w:t>
        <w:br/>
        <w:br/>
        <w:t>Montana State University, Bozeman, and is the director of the Montana Space Grant Consortium. He adds some details: A wormhole is</w:t>
        <w:br/>
        <w:br/>
        <w:t>a tunnel-like connection through space-time, much like the real tunnels bored by worms in a (Newtonian) apple. At present, space-time wormholes</w:t>
        <w:br/>
        <w:br/>
        <w:t>are only theoretical constructs derived from general relativity; there is no experimental evidence for their existence. Nevertheless, theoretical</w:t>
        <w:br/>
        <w:br/>
        <w:t>physicists study the mathematical properties of space-times containing wormholes because of their unusual properties. Study of such strange</w:t>
        <w:br/>
        <w:br/>
        <w:t>geometries can help better distinguish the boundaries of behavior permitted in the theory of general relativity, and also possibly provide insights</w:t>
        <w:br/>
        <w:br/>
        <w:t>into effects related to quantum gravity. A wormhole has two mouths connected by a "throat," and provides a path that a traveler could follow</w:t>
        <w:br/>
        <w:br/>
        <w:t>to a distant point. The path through the wormhole is topologically distinct from other routes one could follow to the same destination. What is</w:t>
        <w:br/>
        <w:br/>
        <w:t>meant by topologically distinct? If an ant wished to crawl from one side of an apple to another, there are many possible paths on the surface</w:t>
        <w:br/>
        <w:br/>
        <w:t>connecting the starting point to the destination. These paths are not distinct topologically: a piece of elastic string fixed at the starting and ending</w:t>
        <w:br/>
        <w:br/>
        <w:t>points, and lying along one such path, could be slid and stretched over the surface to lie along any other such path. Now imagine that the ant</w:t>
        <w:br/>
        <w:br/>
        <w:t>instead crawls through a wormhole in the apple. A piece of string passing through the wormhole cannot be smoothly moved in such a way</w:t>
        <w:br/>
        <w:br/>
        <w:t>as to lie along one of the surface paths (or through another wormhole with the same end points but different route). For the purposes of</w:t>
        <w:br/>
        <w:br/>
        <w:t>science fiction, it is usually assumed that a wormhole in space-time represents a shortcut--that by traveling a small distance through the wormhole</w:t>
        <w:br/>
        <w:br/>
        <w:t>tunnel, you might end up at a destination which could be light-years away through conventional space. In terms of the theoretical physics of</w:t>
        <w:br/>
        <w:br/>
        <w:t>wormholes, however, there is no particular reason why the distance must be shorter; the wormhole might actually be the longer route (analogous</w:t>
        <w:br/>
        <w:br/>
        <w:t>to a long, complicated, twisting hole that a worm might leave in an apple, where the entrance and exit mouths might be quite close to each other on</w:t>
        <w:br/>
        <w:br/>
        <w:t>the surface). Wormholes can exist within the classical black hole solutions of the Einstein equations. These wormholes are useless for travel,</w:t>
        <w:br/>
        <w:br/>
        <w:t>however, as they collapse before any spaceship (or even a ray of light) could pass through them. In addition, the black holes formed by a collapsing</w:t>
        <w:br/>
        <w:br/>
        <w:t>star have no associated wormhole at all. "Traversable" wormholes exist in wormhole space-times in which the wormhole is held open at least</w:t>
        <w:br/>
        <w:br/>
        <w:t>long enough for a signal or object (spaceship) to pass through. Interest in such wormhole solutions in general relativity was stimulated when</w:t>
        <w:br/>
        <w:br/>
        <w:t>Michael Morris and Kip Thorne of the California Institute of Technology examined the general properties necessary for a wormhole to remain</w:t>
        <w:br/>
        <w:br/>
        <w:t>open. They found that if a wormhole is static and unchanging in time, then it must contain "exotic" matter. Such matter has negative energy</w:t>
        <w:br/>
        <w:br/>
        <w:t>density and a large negative pressure (or tension)--larger in magnitude than the energy density. Such matter is called "exotic" because it so little</w:t>
        <w:br/>
        <w:br/>
        <w:t>resembles all forms of known matter. All the forms of matter familiar to physicists and chemists have positive energy density (or, equivalently,</w:t>
        <w:br/>
        <w:br/>
        <w:t>positive mass), and pressures or tensions that are always less than the energy density in magnitude. In a stretched rubber band, for example, the</w:t>
        <w:br/>
        <w:br/>
        <w:t>density is 10 14 , or 100 million million times, greater than the tension. The one possible source of "exotic" matter known to theoretical</w:t>
        <w:br/>
        <w:br/>
        <w:t>physics lies in the behavior of certain vacuum states in quantum field theory. This possibility is the focus of most current theoretical research</w:t>
        <w:br/>
        <w:br/>
        <w:t>involving wormholes. Such research has shown that it appears difficult to use quantum effects to open a wormhole much larger than the</w:t>
        <w:br/>
        <w:br/>
        <w:t>characteristic length associated with quantum gravity, known as the Planck length (about 10 -33 centimeter). If the wormhole were</w:t>
        <w:br/>
        <w:br/>
        <w:t>not much larger than this, then not only would it be useless for transporting spaceships, but quantum gravity would be needed to describe the hole. Analyses of the behavior of quantized fields in wormhole space-times by L.H. Ford and T.A. Roman, Brett E. Taylor, William A. Hiscock and</w:t>
        <w:br/>
        <w:br/>
        <w:t>Paul R. Anderson and others have shown that it is unlikely that quantum field effects could hold open a macroscopic wormhole. On the other hand,</w:t>
        <w:br/>
        <w:br/>
        <w:t>David Hochberg, A.D. Popov and Sergey V. Sushkov have found a wormhole solution using approximate expressions for a quantized scalar field,</w:t>
        <w:br/>
        <w:br/>
        <w:t>but had to make a number of assumptions concerning the (unknown) parameters of quantum gravity in their work. While at present it appears</w:t>
        <w:br/>
        <w:br/>
        <w:t>unlikely that nature allows the existence of macroscopic wormholes, there is still sufficient uncertainty in the arguments to allow theoretical</w:t>
        <w:br/>
        <w:br/>
        <w:t>physicists to continue studying this odd and intriguing aspect of space-time. And another reply comes from Matt Visser, an assistant professor of physics at Washington University in St.</w:t>
        <w:br/>
        <w:br/>
        <w:t>Louis: Wormholes are hypothetical entities that show up in theoretical analyses of Einstein's theory of gravity (general relativity).</w:t>
        <w:br/>
        <w:br/>
        <w:t>Nobody has yet seen a wormhole, nor are we certain that they exist, but they seem to show up so easily when we do calculations that many</w:t>
        <w:br/>
        <w:br/>
        <w:t>physicists suspect that they might actually be out there in the real universe. There are two main types of wormhole of interest to physicists:</w:t>
        <w:br/>
        <w:br/>
        <w:t>Lorentzian wormholes (general relativity) and Euclidean wormholes (particle physics). Lorentzian wormholes are essentially short-cuts</w:t>
        <w:br/>
        <w:br/>
        <w:t>through space and time. They are mainly studied by experts in Einstein gravity, and if they exist in real life would be more-or-less similar to the</w:t>
        <w:br/>
        <w:br/>
        <w:t>wormhole on Star Trek: Deep Space 9 . (But remember, the show is just entertainment, so don't try to extract detailed physics from DS9;</w:t>
        <w:br/>
        <w:br/>
        <w:t>at best it will give you a vague general idea of what is going on.) The good news about Lorentzian wormholes is that, after about ten years of</w:t>
        <w:br/>
        <w:br/>
        <w:t>hard work, we cannot prove that they do not exist. The bad news is that they are very strange objects: If they exist at all they need large amounts of</w:t>
        <w:br/>
        <w:br/>
        <w:t>negative mass to hold them open and stop them from collapsing. (Negative mass is not anti-matter, it's a region where the energy of the universe</w:t>
        <w:br/>
        <w:br/>
        <w:t>is less than that of ordinary vacuum---definitely weird stuff.) We can get small amounts of negative energy in the laboratory (the Casimir effect),</w:t>
        <w:br/>
        <w:br/>
        <w:t>but getting the large amounts needed to hold a decent size Lorentzian wormhole open looks to be hopeless with current technologies. (And there</w:t>
        <w:br/>
        <w:br/>
        <w:t>may be deep issues of principle preventing us from collecting a lot of negative energy in one place.) If Lorentzian wormholes do exist, then it</w:t>
        <w:br/>
        <w:br/>
        <w:t>seems classically to be relatively easy to turn them into time machines. This embarrassing feature has led Stephen Hawking to promulgate his</w:t>
        <w:br/>
        <w:br/>
        <w:t>Chronology Protection Conjecture. According to this conjecture, quantum effects will conspire to effectively prevent time travel even when it looks</w:t>
        <w:br/>
        <w:br/>
        <w:t>like classical physics might allow time travel to occur. Euclidean wormholes are even stranger: they live in "imaginary time" and are</w:t>
        <w:br/>
        <w:br/>
        <w:t>intrinsically virtual quantum mechanical processes. These Euclidean wormholes are of interest mainly to the particle physicists (quantum field</w:t>
        <w:br/>
        <w:br/>
        <w:t>theorists). You cannot give them a nice classical interpretation in terms of a well-behaved classical gravitational field, and unfortunately have to</w:t>
        <w:br/>
        <w:br/>
        <w:t>know a lot of quantum physics to appreciate even their basic properties. A good popular level description of Lorentzian wormholes can be</w:t>
        <w:br/>
        <w:br/>
        <w:t>found in the book Black Holes and Time Warps: Einstein's Outrageous Legacy by Kip. S. Thorne (Norton, New York, 1994). The BBC</w:t>
        <w:br/>
        <w:br/>
        <w:t>has a documentary in the Horizon series: The Time Lords, Judith Bunting, December 2, 1996. If you know some differential geometry, some</w:t>
        <w:br/>
        <w:br/>
        <w:t>general relativity and some quantum field theory (not for the faint of heart), you might want to take a look at Lorentzian Wormholes: from</w:t>
        <w:br/>
        <w:br/>
        <w:t>Einstein to Hawking by Matt Visser (AIP Press, New York, 1995). , The first wormhole-like solutions were found by studying the</w:t>
        <w:br/>
        <w:br/>
        <w:t>mathematical solution for black holes. There it was found that the solution lent itself to an extension whose geometric interpretation was that of two copies of the black hole geometry connected by a "throat" (known as an Einstein-Rosen bridge). The throat is a dynamical object</w:t>
        <w:br/>
        <w:br/>
        <w:t>attached to the two holes that pinches off extremely quickly into a narrow link between them. Theorists have since found other wormhole</w:t>
        <w:br/>
        <w:br/>
        <w:t>solutions; these solutions connect various types of geometry on either mouth of the wormhole. One amazing aspect of wormholes is that because</w:t>
        <w:br/>
        <w:br/>
        <w:t>they can behave as "shortcuts" in space-time, they must allow for backwards time travel! This property goes back to the usual statement that if one</w:t>
        <w:br/>
        <w:br/>
        <w:t>could travel faster than light, that would imply that we could communicate with the past. Needless to say, this possibility is a disturbing one;</w:t>
        <w:br/>
        <w:br/>
        <w:t>time travel would allow for a variety of paradoxical situations, such as going back into the past and killing your grandfather before your father</w:t>
        <w:br/>
        <w:br/>
        <w:t>was born (the grandfather paradox). The question now arises of whether it would be possible to actually construct a wormhole and move it around</w:t>
        <w:br/>
        <w:br/>
        <w:t>in such a way that it would become a usable time machine. Wormhole geometries are inherently unstable. The only material that can be used</w:t>
        <w:br/>
        <w:br/>
        <w:t>to stabilize them against pinching off is material having negative energy density, at least in some reference frame. No classical matter can do this,</w:t>
        <w:br/>
        <w:br/>
        <w:t>but it is possible that quantum fluctuations in various fields might be able to. Stephen Hawking conjectured that while wormholes might be</w:t>
        <w:br/>
        <w:br/>
        <w:t>created, they cannot be used for time travel; even with exotic matter stabilizing the wormhole against its own instabilities, he argued, inserting a</w:t>
        <w:br/>
        <w:br/>
        <w:t>particle into it will destabilize it quickly enough to prevent its use. This is known as the Chronology Protection Conjecture. Wormholes are</w:t>
        <w:br/>
        <w:br/>
        <w:t>great theoretical fun, and are seemingly valid solutions of the Einstein equations. There is, however, no experimental evidence for them.</w:t>
        <w:br/>
        <w:br/>
        <w:t>This should not stop any budding science-fiction writers from using them as needed! William A. Hiscock is a professor of physics at</w:t>
        <w:br/>
        <w:br/>
        <w:t>Montana State University, Bozeman, and is the director of the Montana Space Grant Consortium. He adds some details: A wormhole is</w:t>
        <w:br/>
        <w:br/>
        <w:t>a tunnel-like connection through space-time, much like the real tunnels bored by worms in a (Newtonian) apple. At present, space-time wormholes</w:t>
        <w:br/>
        <w:br/>
        <w:t>are only theoretical constructs derived from general relativity; there is no experimental evidence for their existence. Nevertheless, theoretical</w:t>
        <w:br/>
        <w:br/>
        <w:t>physicists study the mathematical properties of space-times containing wormholes because of their unusual properties. Study of such strange</w:t>
        <w:br/>
        <w:br/>
        <w:t>geometries can help better distinguish the boundaries of behavior permitted in the theory of general relativity, and also possibly provide insights</w:t>
        <w:br/>
        <w:br/>
        <w:t>into effects related to quantum gravity. A wormhole has two mouths connected by a "throat," and provides a path that a traveler could follow</w:t>
        <w:br/>
        <w:br/>
        <w:t>to a distant point. The path through the wormhole is topologically distinct from other routes one could follow to the same destination. What is</w:t>
        <w:br/>
        <w:br/>
        <w:t>meant by topologically distinct? If an ant wished to crawl from one side of an apple to another, there are many possible paths on the surface</w:t>
        <w:br/>
        <w:br/>
        <w:t>connecting the starting point to the destination. These paths are not distinct topologically: a piece of elastic string fixed at the starting and ending</w:t>
        <w:br/>
        <w:br/>
        <w:t>points, and lying along one such path, could be slid and stretched over the surface to lie along any other such path. Now imagine that the ant</w:t>
        <w:br/>
        <w:br/>
        <w:t>instead crawls through a wormhole in the apple. A piece of string passing through the wormhole cannot be smoothly moved in such a way</w:t>
        <w:br/>
        <w:br/>
        <w:t>as to lie along one of the surface paths (or through another wormhole with the same end points but different route). For the purposes of</w:t>
        <w:br/>
        <w:br/>
        <w:t>science fiction, it is usually assumed that a wormhole in space-time represents a shortcut--that by traveling a small distance through the wormhole</w:t>
        <w:br/>
        <w:br/>
        <w:t>tunnel, you might end up at a destination which could be light-years away through conventional space. In terms of the theoretical physics of</w:t>
        <w:br/>
        <w:br/>
        <w:t>wormholes, however, there is no particular reason why the distance must be shorter; the wormhole might actually be the longer route (analogous</w:t>
        <w:br/>
        <w:br/>
        <w:t>to a long, complicated, twisting hole that a worm might leave in an apple, where the entrance and exit mouths might be quite close to each other on</w:t>
        <w:br/>
        <w:br/>
        <w:t>the surface). Wormholes can exist within the classical black hole solutions of the Einstein equations. These wormholes are useless for travel,</w:t>
        <w:br/>
        <w:br/>
        <w:t>however, as they collapse before any spaceship (or even a ray of light) could pass through them. In addition, the black holes formed by a collapsing</w:t>
        <w:br/>
        <w:br/>
        <w:t>star have no associated wormhole at all. "Traversable" wormholes exist in wormhole space-times in which the wormhole is held open at least</w:t>
        <w:br/>
        <w:br/>
        <w:t>long enough for a signal or object (spaceship) to pass through. Interest in such wormhole solutions in general relativity was stimulated when</w:t>
        <w:br/>
        <w:br/>
        <w:t>Michael Morris and Kip Thorne of the California Institute of Technology examined the general properties necessary for a wormhole to remain</w:t>
        <w:br/>
        <w:br/>
        <w:t>open. They found that if a wormhole is static and unchanging in time, then it must contain "exotic" matter. Such matter has negative energy</w:t>
        <w:br/>
        <w:br/>
        <w:t>density and a large negative pressure (or tension)--larger in magnitude than the energy density. Such matter is called "exotic" because it so little</w:t>
        <w:br/>
        <w:br/>
        <w:t>resembles all forms of known matter. All the forms of matter familiar to physicists and chemists have positive energy density (or, equivalently,</w:t>
        <w:br/>
        <w:br/>
        <w:t>positive mass), and pressures or tensions that are always less than the energy density in magnitude. In a stretched rubber band, for example, the</w:t>
        <w:br/>
        <w:br/>
        <w:t>density is 10 14 , or 100 million million times, greater than the tension. The one possible source of "exotic" matter known to theoretical</w:t>
        <w:br/>
        <w:br/>
        <w:t>physics lies in the behavior of certain vacuum states in quantum field theory. This possibility is the focus of most current theoretical research</w:t>
        <w:br/>
        <w:br/>
        <w:t>involving wormholes. Such research has shown that it appears difficult to use quantum effects to open a wormhole much larger than the</w:t>
        <w:br/>
        <w:br/>
        <w:t>characteristic length associated with quantum gravity, known as the Planck length (about 10 -33 centimeter). If the wormhole were</w:t>
        <w:br/>
        <w:br/>
        <w:t>not much larger than this, then not only would it be useless for transporting spaceships, but quantum gravity would be needed to describe the hole. Analyses of the behavior of quantized fields in wormhole space-times by L.H. Ford and T.A. Roman, Brett E. Taylor, William A. Hiscock and</w:t>
        <w:br/>
        <w:br/>
        <w:t>Paul R. Anderson and others have shown that it is unlikely that quantum field effects could hold open a macroscopic wormhole. On the other hand,</w:t>
        <w:br/>
        <w:br/>
        <w:t>David Hochberg, A.D. Popov and Sergey V. Sushkov have found a wormhole solution using approximate expressions for a quantized scalar field,</w:t>
        <w:br/>
        <w:br/>
        <w:t>but had to make a number of assumptions concerning the (unknown) parameters of quantum gravity in their work. While at present it appears</w:t>
        <w:br/>
        <w:br/>
        <w:t>unlikely that nature allows the existence of macroscopic wormholes, there is still sufficient uncertainty in the arguments to allow theoretical</w:t>
        <w:br/>
        <w:br/>
        <w:t>physicists to continue studying this odd and intriguing aspect of space-time. And another reply comes from Matt Visser, an assistant professor of physics at Washington University in St.</w:t>
        <w:br/>
        <w:br/>
        <w:t>Louis: Wormholes are hypothetical entities that show up in theoretical analyses of Einstein's theory of gravity (general relativity).</w:t>
        <w:br/>
        <w:br/>
        <w:t>Nobody has yet seen a wormhole, nor are we certain that they exist, but they seem to show up so easily when we do calculations that many</w:t>
        <w:br/>
        <w:br/>
        <w:t>physicists suspect that they might actually be out there in the real universe. There are two main types of wormhole of interest to physicists:</w:t>
        <w:br/>
        <w:br/>
        <w:t>Lorentzian wormholes (general relativity) and Euclidean wormholes (particle physics). Lorentzian wormholes are essentially short-cuts</w:t>
        <w:br/>
        <w:br/>
        <w:t>through space and time. They are mainly studied by experts in Einstein gravity, and if they exist in real life would be more-or-less similar to the</w:t>
        <w:br/>
        <w:br/>
        <w:t>wormhole on Star Trek: Deep Space 9 . (But remember, the show is just entertainment, so don't try to extract detailed physics from DS9;</w:t>
        <w:br/>
        <w:br/>
        <w:t>at best it will give you a vague general idea of what is going on.) The good news about Lorentzian wormholes is that, after about ten years of</w:t>
        <w:br/>
        <w:br/>
        <w:t>hard work, we cannot prove that they do not exist. The bad news is that they are very strange objects: If they exist at all they need large amounts of</w:t>
        <w:br/>
        <w:br/>
        <w:t>negative mass to hold them open and stop them from collapsing. (Negative mass is not anti-matter, it's a region where the energy of the universe</w:t>
        <w:br/>
        <w:br/>
        <w:t>is less than that of ordinary vacuum---definitely weird stuff.) We can get small amounts of negative energy in the laboratory (the Casimir effect),</w:t>
        <w:br/>
        <w:br/>
        <w:t>but getting the large amounts needed to hold a decent size Lorentzian wormhole open looks to be hopeless with current technologies. (And there</w:t>
        <w:br/>
        <w:br/>
        <w:t>may be deep issues of principle preventing us from collecting a lot of negative energy in one place.) If Lorentzian wormholes do exist, then it</w:t>
        <w:br/>
        <w:br/>
        <w:t>seems classically to be relatively easy to turn them into time machines. This embarrassing feature has led Stephen Hawking to promulgate his</w:t>
        <w:br/>
        <w:br/>
        <w:t>Chronology Protection Conjecture. According to this conjecture, quantum effects will conspire to effectively prevent time travel even when it looks</w:t>
        <w:br/>
        <w:br/>
        <w:t>like classical physics might allow time travel to occur. Euclidean wormholes are even stranger: they live in "imaginary time" and are</w:t>
        <w:br/>
        <w:br/>
        <w:t>intrinsically virtual quantum mechanical processes. These Euclidean wormholes are of interest mainly to the particle physicists (quantum field</w:t>
        <w:br/>
        <w:br/>
        <w:t>theorists). You cannot give them a nice classical interpretation in terms of a well-behaved classical gravitational field, and unfortunately have to</w:t>
        <w:br/>
        <w:br/>
        <w:t>know a lot of quantum physics to appreciate even their basic properties. A good popular level description of Lorentzian wormholes can be</w:t>
        <w:br/>
        <w:br/>
        <w:t>found in the book Black Holes and Time Warps: Einstein's Outrageous Legacy by Kip. S. Thorne (Norton, New York, 1994). The BBC</w:t>
        <w:br/>
        <w:br/>
        <w:t>has a documentary in the Horizon series: The Time Lords, Judith Bunting, December 2, 1996. If you know some differential geometry, some</w:t>
        <w:br/>
        <w:br/>
        <w:t>general relativity and some quantum field theory (not for the faint of heart), you might want to take a look at Lorentzian Wormholes: from</w:t>
        <w:br/>
        <w:br/>
        <w:t>Einstein to Hawking by Matt Visser (AIP Press, New York, 1995). , Theorists have since found other wormhole</w:t>
        <w:br/>
        <w:br/>
        <w:t>solutions; these solutions connect various types of geometry on either mouth of the wormhole. One amazing aspect of wormholes is that because</w:t>
        <w:br/>
        <w:br/>
        <w:t>they can behave as "shortcuts" in space-time, they must allow for backwards time travel! This property goes back to the usual statement that if one</w:t>
        <w:br/>
        <w:br/>
        <w:t>could travel faster than light, that would imply that we could communicate with the past. Needless to say, this possibility is a disturbing one;</w:t>
        <w:br/>
        <w:br/>
        <w:t>time travel would allow for a variety of paradoxical situations, such as going back into the past and killing your grandfather before your father</w:t>
        <w:br/>
        <w:br/>
        <w:t>was born (the grandfather paradox). The question now arises of whether it would be possible to actually construct a wormhole and move it around</w:t>
        <w:br/>
        <w:br/>
        <w:t>in such a way that it would become a usable time machine. Wormhole geometries are inherently unstable. The only material that can be used</w:t>
        <w:br/>
        <w:br/>
        <w:t>to stabilize them against pinching off is material having negative energy density, at least in some reference frame. No classical matter can do this,</w:t>
        <w:br/>
        <w:br/>
        <w:t>but it is possible that quantum fluctuations in various fields might be able to. Stephen Hawking conjectured that while wormholes might be</w:t>
        <w:br/>
        <w:br/>
        <w:t>created, they cannot be used for time travel; even with exotic matter stabilizing the wormhole against its own instabilities, he argued, inserting a</w:t>
        <w:br/>
        <w:br/>
        <w:t>particle into it will destabilize it quickly enough to prevent its use. This is known as the Chronology Protection Conjecture. Wormholes are</w:t>
        <w:br/>
        <w:br/>
        <w:t>great theoretical fun, and are seemingly valid solutions of the Einstein equations. There is, however, no experimental evidence for them.</w:t>
        <w:br/>
        <w:br/>
        <w:t>This should not stop any budding science-fiction writers from using them as needed! William A. Hiscock is a professor of physics at</w:t>
        <w:br/>
        <w:br/>
        <w:t>Montana State University, Bozeman, and is the director of the Montana Space Grant Consortium. He adds some details: A wormhole is</w:t>
        <w:br/>
        <w:br/>
        <w:t>a tunnel-like connection through space-time, much like the real tunnels bored by worms in a (Newtonian) apple. At present, space-time wormholes</w:t>
        <w:br/>
        <w:br/>
        <w:t>are only theoretical constructs derived from general relativity; there is no experimental evidence for their existence. Nevertheless, theoretical</w:t>
        <w:br/>
        <w:br/>
        <w:t>physicists study the mathematical properties of space-times containing wormholes because of their unusual properties. Study of such strange</w:t>
        <w:br/>
        <w:br/>
        <w:t>geometries can help better distinguish the boundaries of behavior permitted in the theory of general relativity, and also possibly provide insights</w:t>
        <w:br/>
        <w:br/>
        <w:t>into effects related to quantum gravity. A wormhole has two mouths connected by a "throat," and provides a path that a traveler could follow</w:t>
        <w:br/>
        <w:br/>
        <w:t>to a distant point. The path through the wormhole is topologically distinct from other routes one could follow to the same destination. What is</w:t>
        <w:br/>
        <w:br/>
        <w:t>meant by topologically distinct? If an ant wished to crawl from one side of an apple to another, there are many possible paths on the surface</w:t>
        <w:br/>
        <w:br/>
        <w:t>connecting the starting point to the destination. These paths are not distinct topologically: a piece of elastic string fixed at the starting and ending</w:t>
        <w:br/>
        <w:br/>
        <w:t>points, and lying along one such path, could be slid and stretched over the surface to lie along any other such path. Now imagine that the ant</w:t>
        <w:br/>
        <w:br/>
        <w:t>instead crawls through a wormhole in the apple. A piece of string passing through the wormhole cannot be smoothly moved in such a way</w:t>
        <w:br/>
        <w:br/>
        <w:t>as to lie along one of the surface paths (or through another wormhole with the same end points but different route). For the purposes of</w:t>
        <w:br/>
        <w:br/>
        <w:t>science fiction, it is usually assumed that a wormhole in space-time represents a shortcut--that by traveling a small distance through the wormhole</w:t>
        <w:br/>
        <w:br/>
        <w:t>tunnel, you might end up at a destination which could be light-years away through conventional space. In terms of the theoretical physics of</w:t>
        <w:br/>
        <w:br/>
        <w:t>wormholes, however, there is no particular reason why the distance must be shorter; the wormhole might actually be the longer route (analogous</w:t>
        <w:br/>
        <w:br/>
        <w:t>to a long, complicated, twisting hole that a worm might leave in an apple, where the entrance and exit mouths might be quite close to each other on</w:t>
        <w:br/>
        <w:br/>
        <w:t>the surface). Wormholes can exist within the classical black hole solutions of the Einstein equations. These wormholes are useless for travel,</w:t>
        <w:br/>
        <w:br/>
        <w:t>however, as they collapse before any spaceship (or even a ray of light) could pass through them. In addition, the black holes formed by a collapsing</w:t>
        <w:br/>
        <w:br/>
        <w:t>star have no associated wormhole at all. "Traversable" wormholes exist in wormhole space-times in which the wormhole is held open at least</w:t>
        <w:br/>
        <w:br/>
        <w:t>long enough for a signal or object (spaceship) to pass through. Interest in such wormhole solutions in general relativity was stimulated when</w:t>
        <w:br/>
        <w:br/>
        <w:t>Michael Morris and Kip Thorne of the California Institute of Technology examined the general properties necessary for a wormhole to remain</w:t>
        <w:br/>
        <w:br/>
        <w:t>open. They found that if a wormhole is static and unchanging in time, then it must contain "exotic" matter. Such matter has negative energy</w:t>
        <w:br/>
        <w:br/>
        <w:t>density and a large negative pressure (or tension)--larger in magnitude than the energy density. Such matter is called "exotic" because it so little</w:t>
        <w:br/>
        <w:br/>
        <w:t>resembles all forms of known matter. All the forms of matter familiar to physicists and chemists have positive energy density (or, equivalently,</w:t>
        <w:br/>
        <w:br/>
        <w:t>positive mass), and pressures or tensions that are always less than the energy density in magnitude. In a stretched rubber band, for example, the</w:t>
        <w:br/>
        <w:br/>
        <w:t>density is 10 14 , or 100 million million times, greater than the tension. The one possible source of "exotic" matter known to theoretical</w:t>
        <w:br/>
        <w:br/>
        <w:t>physics lies in the behavior of certain vacuum states in quantum field theory. This possibility is the focus of most current theoretical research</w:t>
        <w:br/>
        <w:br/>
        <w:t>involving wormholes. Such research has shown that it appears difficult to use quantum effects to open a wormhole much larger than the</w:t>
        <w:br/>
        <w:br/>
        <w:t>characteristic length associated with quantum gravity, known as the Planck length (about 10 -33 centimeter). If the wormhole were</w:t>
        <w:br/>
        <w:br/>
        <w:t>not much larger than this, then not only would it be useless for transporting spaceships, but quantum gravity would be needed to describe the hole. Analyses of the behavior of quantized fields in wormhole space-times by L.H. Ford and T.A. Roman, Brett E. Taylor, William A. Hiscock and</w:t>
        <w:br/>
        <w:br/>
        <w:t>Paul R. Anderson and others have shown that it is unlikely that quantum field effects could hold open a macroscopic wormhole. On the other hand,</w:t>
        <w:br/>
        <w:br/>
        <w:t>David Hochberg, A.D. Popov and Sergey V. Sushkov have found a wormhole solution using approximate expressions for a quantized scalar field,</w:t>
        <w:br/>
        <w:br/>
        <w:t>but had to make a number of assumptions concerning the (unknown) parameters of quantum gravity in their work. While at present it appears</w:t>
        <w:br/>
        <w:br/>
        <w:t>unlikely that nature allows the existence of macroscopic wormholes, there is still sufficient uncertainty in the arguments to allow theoretical</w:t>
        <w:br/>
        <w:br/>
        <w:t>physicists to continue studying this odd and intriguing aspect of space-time. And another reply comes from Matt Visser, an assistant professor of physics at Washington University in St.</w:t>
        <w:br/>
        <w:br/>
        <w:t>Louis: Wormholes are hypothetical entities that show up in theoretical analyses of Einstein's theory of gravity (general relativity).</w:t>
        <w:br/>
        <w:br/>
        <w:t>Nobody has yet seen a wormhole, nor are we certain that they exist, but they seem to show up so easily when we do calculations that many</w:t>
        <w:br/>
        <w:br/>
        <w:t>physicists suspect that they might actually be out there in the real universe. There are two main types of wormhole of interest to physicists:</w:t>
        <w:br/>
        <w:br/>
        <w:t>Lorentzian wormholes (general relativity) and Euclidean wormholes (particle physics). Lorentzian wormholes are essentially short-cuts</w:t>
        <w:br/>
        <w:br/>
        <w:t>through space and time. They are mainly studied by experts in Einstein gravity, and if they exist in real life would be more-or-less similar to the</w:t>
        <w:br/>
        <w:br/>
        <w:t>wormhole on Star Trek: Deep Space 9 . (But remember, the show is just entertainment, so don't try to extract detailed physics from DS9;</w:t>
        <w:br/>
        <w:br/>
        <w:t>at best it will give you a vague general idea of what is going on.) The good news about Lorentzian wormholes is that, after about ten years of</w:t>
        <w:br/>
        <w:br/>
        <w:t>hard work, we cannot prove that they do not exist. The bad news is that they are very strange objects: If they exist at all they need large amounts of</w:t>
        <w:br/>
        <w:br/>
        <w:t>negative mass to hold them open and stop them from collapsing. (Negative mass is not anti-matter, it's a region where the energy of the universe</w:t>
        <w:br/>
        <w:br/>
        <w:t>is less than that of ordinary vacuum---definitely weird stuff.) We can get small amounts of negative energy in the laboratory (the Casimir effect),</w:t>
        <w:br/>
        <w:br/>
        <w:t>but getting the large amounts needed to hold a decent size Lorentzian wormhole open looks to be hopeless with current technologies. (And there</w:t>
        <w:br/>
        <w:br/>
        <w:t>may be deep issues of principle preventing us from collecting a lot of negative energy in one place.) If Lorentzian wormholes do exist, then it</w:t>
        <w:br/>
        <w:br/>
        <w:t>seems classically to be relatively easy to turn them into time machines. This embarrassing feature has led Stephen Hawking to promulgate his</w:t>
        <w:br/>
        <w:br/>
        <w:t>Chronology Protection Conjecture. According to this conjecture, quantum effects will conspire to effectively prevent time travel even when it looks</w:t>
        <w:br/>
        <w:br/>
        <w:t>like classical physics might allow time travel to occur. Euclidean wormholes are even stranger: they live in "imaginary time" and are</w:t>
        <w:br/>
        <w:br/>
        <w:t>intrinsically virtual quantum mechanical processes. These Euclidean wormholes are of interest mainly to the particle physicists (quantum field</w:t>
        <w:br/>
        <w:br/>
        <w:t>theorists). You cannot give them a nice classical interpretation in terms of a well-behaved classical gravitational field, and unfortunately have to</w:t>
        <w:br/>
        <w:br/>
        <w:t>know a lot of quantum physics to appreciate even their basic properties. A good popular level description of Lorentzian wormholes can be</w:t>
        <w:br/>
        <w:br/>
        <w:t>found in the book Black Holes and Time Warps: Einstein's Outrageous Legacy by Kip. S. Thorne (Norton, New York, 1994). The BBC</w:t>
        <w:br/>
        <w:br/>
        <w:t>has a documentary in the Horizon series: The Time Lords, Judith Bunting, December 2, 1996. If you know some differential geometry, some</w:t>
        <w:br/>
        <w:br/>
        <w:t>general relativity and some quantum field theory (not for the faint of heart), you might want to take a look at Lorentzian Wormholes: from</w:t>
        <w:br/>
        <w:br/>
        <w:t>Einstein to Hawking by Matt Visser (AIP Press, New York, 1995). , Needless to say, this possibility is a disturbing one;</w:t>
        <w:br/>
        <w:br/>
        <w:t>time travel would allow for a variety of paradoxical situations, such as going back into the past and killing your grandfather before your father</w:t>
        <w:br/>
        <w:br/>
        <w:t>was born (the grandfather paradox). The question now arises of whether it would be possible to actually construct a wormhole and move it around</w:t>
        <w:br/>
        <w:br/>
        <w:t>in such a way that it would become a usable time machine. Wormhole geometries are inherently unstable. The only material that can be used</w:t>
        <w:br/>
        <w:br/>
        <w:t>to stabilize them against pinching off is material having negative energy density, at least in some reference frame. No classical matter can do this,</w:t>
        <w:br/>
        <w:br/>
        <w:t>but it is possible that quantum fluctuations in various fields might be able to. Stephen Hawking conjectured that while wormholes might be</w:t>
        <w:br/>
        <w:br/>
        <w:t>created, they cannot be used for time travel; even with exotic matter stabilizing the wormhole against its own instabilities, he argued, inserting a</w:t>
        <w:br/>
        <w:br/>
        <w:t>particle into it will destabilize it quickly enough to prevent its use. This is known as the Chronology Protection Conjecture. Wormholes are</w:t>
        <w:br/>
        <w:br/>
        <w:t>great theoretical fun, and are seemingly valid solutions of the Einstein equations. There is, however, no experimental evidence for them.</w:t>
        <w:br/>
        <w:br/>
        <w:t>This should not stop any budding science-fiction writers from using them as needed! William A. Hiscock is a professor of physics at</w:t>
        <w:br/>
        <w:br/>
        <w:t>Montana State University, Bozeman, and is the director of the Montana Space Grant Consortium. He adds some details: A wormhole is</w:t>
        <w:br/>
        <w:br/>
        <w:t>a tunnel-like connection through space-time, much like the real tunnels bored by worms in a (Newtonian) apple. At present, space-time wormholes</w:t>
        <w:br/>
        <w:br/>
        <w:t>are only theoretical constructs derived from general relativity; there is no experimental evidence for their existence. Nevertheless, theoretical</w:t>
        <w:br/>
        <w:br/>
        <w:t>physicists study the mathematical properties of space-times containing wormholes because of their unusual properties. Study of such strange</w:t>
        <w:br/>
        <w:br/>
        <w:t>geometries can help better distinguish the boundaries of behavior permitted in the theory of general relativity, and also possibly provide insights</w:t>
        <w:br/>
        <w:br/>
        <w:t>into effects related to quantum gravity. A wormhole has two mouths connected by a "throat," and provides a path that a traveler could follow</w:t>
        <w:br/>
        <w:br/>
        <w:t>to a distant point. The path through the wormhole is topologically distinct from other routes one could follow to the same destination. What is</w:t>
        <w:br/>
        <w:br/>
        <w:t>meant by topologically distinct? If an ant wished to crawl from one side of an apple to another, there are many possible paths on the surface</w:t>
        <w:br/>
        <w:br/>
        <w:t>connecting the starting point to the destination. These paths are not distinct topologically: a piece of elastic string fixed at the starting and ending</w:t>
        <w:br/>
        <w:br/>
        <w:t>points, and lying along one such path, could be slid and stretched over the surface to lie along any other such path. Now imagine that the ant</w:t>
        <w:br/>
        <w:br/>
        <w:t>instead crawls through a wormhole in the apple. A piece of string passing through the wormhole cannot be smoothly moved in such a way</w:t>
        <w:br/>
        <w:br/>
        <w:t>as to lie along one of the surface paths (or through another wormhole with the same end points but different route). For the purposes of</w:t>
        <w:br/>
        <w:br/>
        <w:t>science fiction, it is usually assumed that a wormhole in space-time represents a shortcut--that by traveling a small distance through the wormhole</w:t>
        <w:br/>
        <w:br/>
        <w:t>tunnel, you might end up at a destination which could be light-years away through conventional space. In terms of the theoretical physics of</w:t>
        <w:br/>
        <w:br/>
        <w:t>wormholes, however, there is no particular reason why the distance must be shorter; the wormhole might actually be the longer route (analogous</w:t>
        <w:br/>
        <w:br/>
        <w:t>to a long, complicated, twisting hole that a worm might leave in an apple, where the entrance and exit mouths might be quite close to each other on</w:t>
        <w:br/>
        <w:br/>
        <w:t>the surface). Wormholes can exist within the classical black hole solutions of the Einstein equations. These wormholes are useless for travel,</w:t>
        <w:br/>
        <w:br/>
        <w:t>however, as they collapse before any spaceship (or even a ray of light) could pass through them. In addition, the black holes formed by a collapsing</w:t>
        <w:br/>
        <w:br/>
        <w:t>star have no associated wormhole at all. "Traversable" wormholes exist in wormhole space-times in which the wormhole is held open at least</w:t>
        <w:br/>
        <w:br/>
        <w:t>long enough for a signal or object (spaceship) to pass through. Interest in such wormhole solutions in general relativity was stimulated when</w:t>
        <w:br/>
        <w:br/>
        <w:t>Michael Morris and Kip Thorne of the California Institute of Technology examined the general properties necessary for a wormhole to remain</w:t>
        <w:br/>
        <w:br/>
        <w:t>open. They found that if a wormhole is static and unchanging in time, then it must contain "exotic" matter. Such matter has negative energy</w:t>
        <w:br/>
        <w:br/>
        <w:t>density and a large negative pressure (or tension)--larger in magnitude than the energy density. Such matter is called "exotic" because it so little</w:t>
        <w:br/>
        <w:br/>
        <w:t>resembles all forms of known matter. All the forms of matter familiar to physicists and chemists have positive energy density (or, equivalently,</w:t>
        <w:br/>
        <w:br/>
        <w:t>positive mass), and pressures or tensions that are always less than the energy density in magnitude. In a stretched rubber band, for example, the</w:t>
        <w:br/>
        <w:br/>
        <w:t>density is 10 14 , or 100 million million times, greater than the tension. The one possible source of "exotic" matter known to theoretical</w:t>
        <w:br/>
        <w:br/>
        <w:t>physics lies in the behavior of certain vacuum states in quantum field theory. This possibility is the focus of most current theoretical research</w:t>
        <w:br/>
        <w:br/>
        <w:t>involving wormholes. Such research has shown that it appears difficult to use quantum effects to open a wormhole much larger than the</w:t>
        <w:br/>
        <w:br/>
        <w:t>characteristic length associated with quantum gravity, known as the Planck length (about 10 -33 centimeter). If the wormhole were</w:t>
        <w:br/>
        <w:br/>
        <w:t>not much larger than this, then not only would it be useless for transporting spaceships, but quantum gravity would be needed to describe the hole. Analyses of the behavior of quantized fields in wormhole space-times by L.H. Ford and T.A. Roman, Brett E. Taylor, William A. Hiscock and</w:t>
        <w:br/>
        <w:br/>
        <w:t>Paul R. Anderson and others have shown that it is unlikely that quantum field effects could hold open a macroscopic wormhole. On the other hand,</w:t>
        <w:br/>
        <w:br/>
        <w:t>David Hochberg, A.D. Popov and Sergey V. Sushkov have found a wormhole solution using approximate expressions for a quantized scalar field,</w:t>
        <w:br/>
        <w:br/>
        <w:t>but had to make a number of assumptions concerning the (unknown) parameters of quantum gravity in their work. While at present it appears</w:t>
        <w:br/>
        <w:br/>
        <w:t>unlikely that nature allows the existence of macroscopic wormholes, there is still sufficient uncertainty in the arguments to allow theoretical</w:t>
        <w:br/>
        <w:br/>
        <w:t>physicists to continue studying this odd and intriguing aspect of space-time. And another reply comes from Matt Visser, an assistant professor of physics at Washington University in St.</w:t>
        <w:br/>
        <w:br/>
        <w:t>Louis: Wormholes are hypothetical entities that show up in theoretical analyses of Einstein's theory of gravity (general relativity).</w:t>
        <w:br/>
        <w:br/>
        <w:t>Nobody has yet seen a wormhole, nor are we certain that they exist, but they seem to show up so easily when we do calculations that many</w:t>
        <w:br/>
        <w:br/>
        <w:t>physicists suspect that they might actually be out there in the real universe. There are two main types of wormhole of interest to physicists:</w:t>
        <w:br/>
        <w:br/>
        <w:t>Lorentzian wormholes (general relativity) and Euclidean wormholes (particle physics). Lorentzian wormholes are essentially short-cuts</w:t>
        <w:br/>
        <w:br/>
        <w:t>through space and time. They are mainly studied by experts in Einstein gravity, and if they exist in real life would be more-or-less similar to the</w:t>
        <w:br/>
        <w:br/>
        <w:t>wormhole on Star Trek: Deep Space 9 . (But remember, the show is just entertainment, so don't try to extract detailed physics from DS9;</w:t>
        <w:br/>
        <w:br/>
        <w:t>at best it will give you a vague general idea of what is going on.) The good news about Lorentzian wormholes is that, after about ten years of</w:t>
        <w:br/>
        <w:br/>
        <w:t>hard work, we cannot prove that they do not exist. The bad news is that they are very strange objects: If they exist at all they need large amounts of</w:t>
        <w:br/>
        <w:br/>
        <w:t>negative mass to hold them open and stop them from collapsing. (Negative mass is not anti-matter, it's a region where the energy of the universe</w:t>
        <w:br/>
        <w:br/>
        <w:t>is less than that of ordinary vacuum---definitely weird stuff.) We can get small amounts of negative energy in the laboratory (the Casimir effect),</w:t>
        <w:br/>
        <w:br/>
        <w:t>but getting the large amounts needed to hold a decent size Lorentzian wormhole open looks to be hopeless with current technologies. (And there</w:t>
        <w:br/>
        <w:br/>
        <w:t>may be deep issues of principle preventing us from collecting a lot of negative energy in one place.) If Lorentzian wormholes do exist, then it</w:t>
        <w:br/>
        <w:br/>
        <w:t>seems classically to be relatively easy to turn them into time machines. This embarrassing feature has led Stephen Hawking to promulgate his</w:t>
        <w:br/>
        <w:br/>
        <w:t>Chronology Protection Conjecture. According to this conjecture, quantum effects will conspire to effectively prevent time travel even when it looks</w:t>
        <w:br/>
        <w:br/>
        <w:t>like classical physics might allow time travel to occur. Euclidean wormholes are even stranger: they live in "imaginary time" and are</w:t>
        <w:br/>
        <w:br/>
        <w:t>intrinsically virtual quantum mechanical processes. These Euclidean wormholes are of interest mainly to the particle physicists (quantum field</w:t>
        <w:br/>
        <w:br/>
        <w:t>theorists). You cannot give them a nice classical interpretation in terms of a well-behaved classical gravitational field, and unfortunately have to</w:t>
        <w:br/>
        <w:br/>
        <w:t>know a lot of quantum physics to appreciate even their basic properties. A good popular level description of Lorentzian wormholes can be</w:t>
        <w:br/>
        <w:br/>
        <w:t>found in the book Black Holes and Time Warps: Einstein's Outrageous Legacy by Kip. S. Thorne (Norton, New York, 1994). The BBC</w:t>
        <w:br/>
        <w:br/>
        <w:t>has a documentary in the Horizon series: The Time Lords, Judith Bunting, December 2, 1996. If you know some differential geometry, some</w:t>
        <w:br/>
        <w:br/>
        <w:t>general relativity and some quantum field theory (not for the faint of heart), you might want to take a look at Lorentzian Wormholes: from</w:t>
        <w:br/>
        <w:br/>
        <w:t>Einstein to Hawking by Matt Visser (AIP Press, New York, 1995). , Wormhole geometries are inherently unstable. The only material that can be used</w:t>
        <w:br/>
        <w:br/>
        <w:t>to stabilize them against pinching off is material having negative energy density, at least in some reference frame. No classical matter can do this,</w:t>
        <w:br/>
        <w:br/>
        <w:t>but it is possible that quantum fluctuations in various fields might be able to. Stephen Hawking conjectured that while wormholes might be</w:t>
        <w:br/>
        <w:br/>
        <w:t>created, they cannot be used for time travel; even with exotic matter stabilizing the wormhole against its own instabilities, he argued, inserting a</w:t>
        <w:br/>
        <w:br/>
        <w:t>particle into it will destabilize it quickly enough to prevent its use. This is known as the Chronology Protection Conjecture. Wormholes are</w:t>
        <w:br/>
        <w:br/>
        <w:t>great theoretical fun, and are seemingly valid solutions of the Einstein equations. There is, however, no experimental evidence for them.</w:t>
        <w:br/>
        <w:br/>
        <w:t>This should not stop any budding science-fiction writers from using them as needed! William A. Hiscock is a professor of physics at</w:t>
        <w:br/>
        <w:br/>
        <w:t>Montana State University, Bozeman, and is the director of the Montana Space Grant Consortium. He adds some details: A wormhole is</w:t>
        <w:br/>
        <w:br/>
        <w:t>a tunnel-like connection through space-time, much like the real tunnels bored by worms in a (Newtonian) apple. At present, space-time wormholes</w:t>
        <w:br/>
        <w:br/>
        <w:t>are only theoretical constructs derived from general relativity; there is no experimental evidence for their existence. Nevertheless, theoretical</w:t>
        <w:br/>
        <w:br/>
        <w:t>physicists study the mathematical properties of space-times containing wormholes because of their unusual properties. Study of such strange</w:t>
        <w:br/>
        <w:br/>
        <w:t>geometries can help better distinguish the boundaries of behavior permitted in the theory of general relativity, and also possibly provide insights</w:t>
        <w:br/>
        <w:br/>
        <w:t>into effects related to quantum gravity. A wormhole has two mouths connected by a "throat," and provides a path that a traveler could follow</w:t>
        <w:br/>
        <w:br/>
        <w:t>to a distant point. The path through the wormhole is topologically distinct from other routes one could follow to the same destination. What is</w:t>
        <w:br/>
        <w:br/>
        <w:t>meant by topologically distinct? If an ant wished to crawl from one side of an apple to another, there are many possible paths on the surface</w:t>
        <w:br/>
        <w:br/>
        <w:t>connecting the starting point to the destination. These paths are not distinct topologically: a piece of elastic string fixed at the starting and ending</w:t>
        <w:br/>
        <w:br/>
        <w:t>points, and lying along one such path, could be slid and stretched over the surface to lie along any other such path. Now imagine that the ant</w:t>
        <w:br/>
        <w:br/>
        <w:t>instead crawls through a wormhole in the apple. A piece of string passing through the wormhole cannot be smoothly moved in such a way</w:t>
        <w:br/>
        <w:br/>
        <w:t>as to lie along one of the surface paths (or through another wormhole with the same end points but different route). For the purposes of</w:t>
        <w:br/>
        <w:br/>
        <w:t>science fiction, it is usually assumed that a wormhole in space-time represents a shortcut--that by traveling a small distance through the wormhole</w:t>
        <w:br/>
        <w:br/>
        <w:t>tunnel, you might end up at a destination which could be light-years away through conventional space. In terms of the theoretical physics of</w:t>
        <w:br/>
        <w:br/>
        <w:t>wormholes, however, there is no particular reason why the distance must be shorter; the wormhole might actually be the longer route (analogous</w:t>
        <w:br/>
        <w:br/>
        <w:t>to a long, complicated, twisting hole that a worm might leave in an apple, where the entrance and exit mouths might be quite close to each other on</w:t>
        <w:br/>
        <w:br/>
        <w:t>the surface). Wormholes can exist within the classical black hole solutions of the Einstein equations. These wormholes are useless for travel,</w:t>
        <w:br/>
        <w:br/>
        <w:t>however, as they collapse before any spaceship (or even a ray of light) could pass through them. In addition, the black holes formed by a collapsing</w:t>
        <w:br/>
        <w:br/>
        <w:t>star have no associated wormhole at all. "Traversable" wormholes exist in wormhole space-times in which the wormhole is held open at least</w:t>
        <w:br/>
        <w:br/>
        <w:t>long enough for a signal or object (spaceship) to pass through. Interest in such wormhole solutions in general relativity was stimulated when</w:t>
        <w:br/>
        <w:br/>
        <w:t>Michael Morris and Kip Thorne of the California Institute of Technology examined the general properties necessary for a wormhole to remain</w:t>
        <w:br/>
        <w:br/>
        <w:t>open. They found that if a wormhole is static and unchanging in time, then it must contain "exotic" matter. Such matter has negative energy</w:t>
        <w:br/>
        <w:br/>
        <w:t>density and a large negative pressure (or tension)--larger in magnitude than the energy density. Such matter is called "exotic" because it so little</w:t>
        <w:br/>
        <w:br/>
        <w:t>resembles all forms of known matter. All the forms of matter familiar to physicists and chemists have positive energy density (or, equivalently,</w:t>
        <w:br/>
        <w:br/>
        <w:t>positive mass), and pressures or tensions that are always less than the energy density in magnitude. In a stretched rubber band, for example, the</w:t>
        <w:br/>
        <w:br/>
        <w:t>density is 10 14 , or 100 million million times, greater than the tension. The one possible source of "exotic" matter known to theoretical</w:t>
        <w:br/>
        <w:br/>
        <w:t>physics lies in the behavior of certain vacuum states in quantum field theory. This possibility is the focus of most current theoretical research</w:t>
        <w:br/>
        <w:br/>
        <w:t>involving wormholes. Such research has shown that it appears difficult to use quantum effects to open a wormhole much larger than the</w:t>
        <w:br/>
        <w:br/>
        <w:t>characteristic length associated with quantum gravity, known as the Planck length (about 10 -33 centimeter). If the wormhole were</w:t>
        <w:br/>
        <w:br/>
        <w:t>not much larger than this, then not only would it be useless for transporting spaceships, but quantum gravity would be needed to describe the hole. Analyses of the behavior of quantized fields in wormhole space-times by L.H. Ford and T.A. Roman, Brett E. Taylor, William A. Hiscock and</w:t>
        <w:br/>
        <w:br/>
        <w:t>Paul R. Anderson and others have shown that it is unlikely that quantum field effects could hold open a macroscopic wormhole. On the other hand,</w:t>
        <w:br/>
        <w:br/>
        <w:t>David Hochberg, A.D. Popov and Sergey V. Sushkov have found a wormhole solution using approximate expressions for a quantized scalar field,</w:t>
        <w:br/>
        <w:br/>
        <w:t>but had to make a number of assumptions concerning the (unknown) parameters of quantum gravity in their work. While at present it appears</w:t>
        <w:br/>
        <w:br/>
        <w:t>unlikely that nature allows the existence of macroscopic wormholes, there is still sufficient uncertainty in the arguments to allow theoretical</w:t>
        <w:br/>
        <w:br/>
        <w:t>physicists to continue studying this odd and intriguing aspect of space-time. And another reply comes from Matt Visser, an assistant professor of physics at Washington University in St.</w:t>
        <w:br/>
        <w:br/>
        <w:t>Louis: Wormholes are hypothetical entities that show up in theoretical analyses of Einstein's theory of gravity (general relativity).</w:t>
        <w:br/>
        <w:br/>
        <w:t>Nobody has yet seen a wormhole, nor are we certain that they exist, but they seem to show up so easily when we do calculations that many</w:t>
        <w:br/>
        <w:br/>
        <w:t>physicists suspect that they might actually be out there in the real universe. There are two main types of wormhole of interest to physicists:</w:t>
        <w:br/>
        <w:br/>
        <w:t>Lorentzian wormholes (general relativity) and Euclidean wormholes (particle physics). Lorentzian wormholes are essentially short-cuts</w:t>
        <w:br/>
        <w:br/>
        <w:t>through space and time. They are mainly studied by experts in Einstein gravity, and if they exist in real life would be more-or-less similar to the</w:t>
        <w:br/>
        <w:br/>
        <w:t>wormhole on Star Trek: Deep Space 9 . (But remember, the show is just entertainment, so don't try to extract detailed physics from DS9;</w:t>
        <w:br/>
        <w:br/>
        <w:t>at best it will give you a vague general idea of what is going on.) The good news about Lorentzian wormholes is that, after about ten years of</w:t>
        <w:br/>
        <w:br/>
        <w:t>hard work, we cannot prove that they do not exist. The bad news is that they are very strange objects: If they exist at all they need large amounts of</w:t>
        <w:br/>
        <w:br/>
        <w:t>negative mass to hold them open and stop them from collapsing. (Negative mass is not anti-matter, it's a region where the energy of the universe</w:t>
        <w:br/>
        <w:br/>
        <w:t>is less than that of ordinary vacuum---definitely weird stuff.) We can get small amounts of negative energy in the laboratory (the Casimir effect),</w:t>
        <w:br/>
        <w:br/>
        <w:t>but getting the large amounts needed to hold a decent size Lorentzian wormhole open looks to be hopeless with current technologies. (And there</w:t>
        <w:br/>
        <w:br/>
        <w:t>may be deep issues of principle preventing us from collecting a lot of negative energy in one place.) If Lorentzian wormholes do exist, then it</w:t>
        <w:br/>
        <w:br/>
        <w:t>seems classically to be relatively easy to turn them into time machines. This embarrassing feature has led Stephen Hawking to promulgate his</w:t>
        <w:br/>
        <w:br/>
        <w:t>Chronology Protection Conjecture. According to this conjecture, quantum effects will conspire to effectively prevent time travel even when it looks</w:t>
        <w:br/>
        <w:br/>
        <w:t>like classical physics might allow time travel to occur. Euclidean wormholes are even stranger: they live in "imaginary time" and are</w:t>
        <w:br/>
        <w:br/>
        <w:t>intrinsically virtual quantum mechanical processes. These Euclidean wormholes are of interest mainly to the particle physicists (quantum field</w:t>
        <w:br/>
        <w:br/>
        <w:t>theorists). You cannot give them a nice classical interpretation in terms of a well-behaved classical gravitational field, and unfortunately have to</w:t>
        <w:br/>
        <w:br/>
        <w:t>know a lot of quantum physics to appreciate even their basic properties. A good popular level description of Lorentzian wormholes can be</w:t>
        <w:br/>
        <w:br/>
        <w:t>found in the book Black Holes and Time Warps: Einstein's Outrageous Legacy by Kip. S. Thorne (Norton, New York, 1994). The BBC</w:t>
        <w:br/>
        <w:br/>
        <w:t>has a documentary in the Horizon series: The Time Lords, Judith Bunting, December 2, 1996. If you know some differential geometry, some</w:t>
        <w:br/>
        <w:br/>
        <w:t>general relativity and some quantum field theory (not for the faint of heart), you might want to take a look at Lorentzian Wormholes: from</w:t>
        <w:br/>
        <w:br/>
        <w:t>Einstein to Hawking by Matt Visser (AIP Press, New York, 1995). , Stephen Hawking conjectured that while wormholes might be</w:t>
        <w:br/>
        <w:br/>
        <w:t>created, they cannot be used for time travel; even with exotic matter stabilizing the wormhole against its own instabilities, he argued, inserting a</w:t>
        <w:br/>
        <w:br/>
        <w:t>particle into it will destabilize it quickly enough to prevent its use. This is known as the Chronology Protection Conjecture. Wormholes are</w:t>
        <w:br/>
        <w:br/>
        <w:t>great theoretical fun, and are seemingly valid solutions of the Einstein equations. There is, however, no experimental evidence for them.</w:t>
        <w:br/>
        <w:br/>
        <w:t>This should not stop any budding science-fiction writers from using them as needed! William A. Hiscock is a professor of physics at</w:t>
        <w:br/>
        <w:br/>
        <w:t>Montana State University, Bozeman, and is the director of the Montana Space Grant Consortium. He adds some details: A wormhole is</w:t>
        <w:br/>
        <w:br/>
        <w:t>a tunnel-like connection through space-time, much like the real tunnels bored by worms in a (Newtonian) apple. At present, space-time wormholes</w:t>
        <w:br/>
        <w:br/>
        <w:t>are only theoretical constructs derived from general relativity; there is no experimental evidence for their existence. Nevertheless, theoretical</w:t>
        <w:br/>
        <w:br/>
        <w:t>physicists study the mathematical properties of space-times containing wormholes because of their unusual properties. Study of such strange</w:t>
        <w:br/>
        <w:br/>
        <w:t>geometries can help better distinguish the boundaries of behavior permitted in the theory of general relativity, and also possibly provide insights</w:t>
        <w:br/>
        <w:br/>
        <w:t>into effects related to quantum gravity. A wormhole has two mouths connected by a "throat," and provides a path that a traveler could follow</w:t>
        <w:br/>
        <w:br/>
        <w:t>to a distant point. The path through the wormhole is topologically distinct from other routes one could follow to the same destination. What is</w:t>
        <w:br/>
        <w:br/>
        <w:t>meant by topologically distinct? If an ant wished to crawl from one side of an apple to another, there are many possible paths on the surface</w:t>
        <w:br/>
        <w:br/>
        <w:t>connecting the starting point to the destination. These paths are not distinct topologically: a piece of elastic string fixed at the starting and ending</w:t>
        <w:br/>
        <w:br/>
        <w:t>points, and lying along one such path, could be slid and stretched over the surface to lie along any other such path. Now imagine that the ant</w:t>
        <w:br/>
        <w:br/>
        <w:t>instead crawls through a wormhole in the apple. A piece of string passing through the wormhole cannot be smoothly moved in such a way</w:t>
        <w:br/>
        <w:br/>
        <w:t>as to lie along one of the surface paths (or through another wormhole with the same end points but different route). For the purposes of</w:t>
        <w:br/>
        <w:br/>
        <w:t>science fiction, it is usually assumed that a wormhole in space-time represents a shortcut--that by traveling a small distance through the wormhole</w:t>
        <w:br/>
        <w:br/>
        <w:t>tunnel, you might end up at a destination which could be light-years away through conventional space. In terms of the theoretical physics of</w:t>
        <w:br/>
        <w:br/>
        <w:t>wormholes, however, there is no particular reason why the distance must be shorter; the wormhole might actually be the longer route (analogous</w:t>
        <w:br/>
        <w:br/>
        <w:t>to a long, complicated, twisting hole that a worm might leave in an apple, where the entrance and exit mouths might be quite close to each other on</w:t>
        <w:br/>
        <w:br/>
        <w:t>the surface). Wormholes can exist within the classical black hole solutions of the Einstein equations. These wormholes are useless for travel,</w:t>
        <w:br/>
        <w:br/>
        <w:t>however, as they collapse before any spaceship (or even a ray of light) could pass through them. In addition, the black holes formed by a collapsing</w:t>
        <w:br/>
        <w:br/>
        <w:t>star have no associated wormhole at all. "Traversable" wormholes exist in wormhole space-times in which the wormhole is held open at least</w:t>
        <w:br/>
        <w:br/>
        <w:t>long enough for a signal or object (spaceship) to pass through. Interest in such wormhole solutions in general relativity was stimulated when</w:t>
        <w:br/>
        <w:br/>
        <w:t>Michael Morris and Kip Thorne of the California Institute of Technology examined the general properties necessary for a wormhole to remain</w:t>
        <w:br/>
        <w:br/>
        <w:t>open. They found that if a wormhole is static and unchanging in time, then it must contain "exotic" matter. Such matter has negative energy</w:t>
        <w:br/>
        <w:br/>
        <w:t>density and a large negative pressure (or tension)--larger in magnitude than the energy density. Such matter is called "exotic" because it so little</w:t>
        <w:br/>
        <w:br/>
        <w:t>resembles all forms of known matter. All the forms of matter familiar to physicists and chemists have positive energy density (or, equivalently,</w:t>
        <w:br/>
        <w:br/>
        <w:t>positive mass), and pressures or tensions that are always less than the energy density in magnitude. In a stretched rubber band, for example, the</w:t>
        <w:br/>
        <w:br/>
        <w:t>density is 10 14 , or 100 million million times, greater than the tension. The one possible source of "exotic" matter known to theoretical</w:t>
        <w:br/>
        <w:br/>
        <w:t>physics lies in the behavior of certain vacuum states in quantum field theory. This possibility is the focus of most current theoretical research</w:t>
        <w:br/>
        <w:br/>
        <w:t>involving wormholes. Such research has shown that it appears difficult to use quantum effects to open a wormhole much larger than the</w:t>
        <w:br/>
        <w:br/>
        <w:t>characteristic length associated with quantum gravity, known as the Planck length (about 10 -33 centimeter). If the wormhole were</w:t>
        <w:br/>
        <w:br/>
        <w:t>not much larger than this, then not only would it be useless for transporting spaceships, but quantum gravity would be needed to describe the hole. Analyses of the behavior of quantized fields in wormhole space-times by L.H. Ford and T.A. Roman, Brett E. Taylor, William A. Hiscock and</w:t>
        <w:br/>
        <w:br/>
        <w:t>Paul R. Anderson and others have shown that it is unlikely that quantum field effects could hold open a macroscopic wormhole. On the other hand,</w:t>
        <w:br/>
        <w:br/>
        <w:t>David Hochberg, A.D. Popov and Sergey V. Sushkov have found a wormhole solution using approximate expressions for a quantized scalar field,</w:t>
        <w:br/>
        <w:br/>
        <w:t>but had to make a number of assumptions concerning the (unknown) parameters of quantum gravity in their work. While at present it appears</w:t>
        <w:br/>
        <w:br/>
        <w:t>unlikely that nature allows the existence of macroscopic wormholes, there is still sufficient uncertainty in the arguments to allow theoretical</w:t>
        <w:br/>
        <w:br/>
        <w:t>physicists to continue studying this odd and intriguing aspect of space-time. And another reply comes from Matt Visser, an assistant professor of physics at Washington University in St.</w:t>
        <w:br/>
        <w:br/>
        <w:t>Louis: Wormholes are hypothetical entities that show up in theoretical analyses of Einstein's theory of gravity (general relativity).</w:t>
        <w:br/>
        <w:br/>
        <w:t>Nobody has yet seen a wormhole, nor are we certain that they exist, but they seem to show up so easily when we do calculations that many</w:t>
        <w:br/>
        <w:br/>
        <w:t>physicists suspect that they might actually be out there in the real universe. There are two main types of wormhole of interest to physicists:</w:t>
        <w:br/>
        <w:br/>
        <w:t>Lorentzian wormholes (general relativity) and Euclidean wormholes (particle physics). Lorentzian wormholes are essentially short-cuts</w:t>
        <w:br/>
        <w:br/>
        <w:t>through space and time. They are mainly studied by experts in Einstein gravity, and if they exist in real life would be more-or-less similar to the</w:t>
        <w:br/>
        <w:br/>
        <w:t>wormhole on Star Trek: Deep Space 9 . (But remember, the show is just entertainment, so don't try to extract detailed physics from DS9;</w:t>
        <w:br/>
        <w:br/>
        <w:t>at best it will give you a vague general idea of what is going on.) The good news about Lorentzian wormholes is that, after about ten years of</w:t>
        <w:br/>
        <w:br/>
        <w:t>hard work, we cannot prove that they do not exist. The bad news is that they are very strange objects: If they exist at all they need large amounts of</w:t>
        <w:br/>
        <w:br/>
        <w:t>negative mass to hold them open and stop them from collapsing. (Negative mass is not anti-matter, it's a region where the energy of the universe</w:t>
        <w:br/>
        <w:br/>
        <w:t>is less than that of ordinary vacuum---definitely weird stuff.) We can get small amounts of negative energy in the laboratory (the Casimir effect),</w:t>
        <w:br/>
        <w:br/>
        <w:t>but getting the large amounts needed to hold a decent size Lorentzian wormhole open looks to be hopeless with current technologies. (And there</w:t>
        <w:br/>
        <w:br/>
        <w:t>may be deep issues of principle preventing us from collecting a lot of negative energy in one place.) If Lorentzian wormholes do exist, then it</w:t>
        <w:br/>
        <w:br/>
        <w:t>seems classically to be relatively easy to turn them into time machines. This embarrassing feature has led Stephen Hawking to promulgate his</w:t>
        <w:br/>
        <w:br/>
        <w:t>Chronology Protection Conjecture. According to this conjecture, quantum effects will conspire to effectively prevent time travel even when it looks</w:t>
        <w:br/>
        <w:br/>
        <w:t>like classical physics might allow time travel to occur. Euclidean wormholes are even stranger: they live in "imaginary time" and are</w:t>
        <w:br/>
        <w:br/>
        <w:t>intrinsically virtual quantum mechanical processes. These Euclidean wormholes are of interest mainly to the particle physicists (quantum field</w:t>
        <w:br/>
        <w:br/>
        <w:t>theorists). You cannot give them a nice classical interpretation in terms of a well-behaved classical gravitational field, and unfortunately have to</w:t>
        <w:br/>
        <w:br/>
        <w:t>know a lot of quantum physics to appreciate even their basic properties. A good popular level description of Lorentzian wormholes can be</w:t>
        <w:br/>
        <w:br/>
        <w:t>found in the book Black Holes and Time Warps: Einstein's Outrageous Legacy by Kip. S. Thorne (Norton, New York, 1994). The BBC</w:t>
        <w:br/>
        <w:br/>
        <w:t>has a documentary in the Horizon series: The Time Lords, Judith Bunting, December 2, 1996. If you know some differential geometry, some</w:t>
        <w:br/>
        <w:br/>
        <w:t>general relativity and some quantum field theory (not for the faint of heart), you might want to take a look at Lorentzian Wormholes: from</w:t>
        <w:br/>
        <w:br/>
        <w:t>Einstein to Hawking by Matt Visser (AIP Press, New York, 1995). , Wormholes are</w:t>
        <w:br/>
        <w:br/>
        <w:t>great theoretical fun, and are seemingly valid solutions of the Einstein equations. There is, however, no experimental evidence for them.</w:t>
        <w:br/>
        <w:br/>
        <w:t>This should not stop any budding science-fiction writers from using them as needed! William A. Hiscock is a professor of physics at</w:t>
        <w:br/>
        <w:br/>
        <w:t>Montana State University, Bozeman, and is the director of the Montana Space Grant Consortium. He adds some details: A wormhole is</w:t>
        <w:br/>
        <w:br/>
        <w:t>a tunnel-like connection through space-time, much like the real tunnels bored by worms in a (Newtonian) apple. At present, space-time wormholes</w:t>
        <w:br/>
        <w:br/>
        <w:t>are only theoretical constructs derived from general relativity; there is no experimental evidence for their existence. Nevertheless, theoretical</w:t>
        <w:br/>
        <w:br/>
        <w:t>physicists study the mathematical properties of space-times containing wormholes because of their unusual properties. Study of such strange</w:t>
        <w:br/>
        <w:br/>
        <w:t>geometries can help better distinguish the boundaries of behavior permitted in the theory of general relativity, and also possibly provide insights</w:t>
        <w:br/>
        <w:br/>
        <w:t>into effects related to quantum gravity. A wormhole has two mouths connected by a "throat," and provides a path that a traveler could follow</w:t>
        <w:br/>
        <w:br/>
        <w:t>to a distant point. The path through the wormhole is topologically distinct from other routes one could follow to the same destination. What is</w:t>
        <w:br/>
        <w:br/>
        <w:t>meant by topologically distinct? If an ant wished to crawl from one side of an apple to another, there are many possible paths on the surface</w:t>
        <w:br/>
        <w:br/>
        <w:t>connecting the starting point to the destination. These paths are not distinct topologically: a piece of elastic string fixed at the starting and ending</w:t>
        <w:br/>
        <w:br/>
        <w:t>points, and lying along one such path, could be slid and stretched over the surface to lie along any other such path. Now imagine that the ant</w:t>
        <w:br/>
        <w:br/>
        <w:t>instead crawls through a wormhole in the apple. A piece of string passing through the wormhole cannot be smoothly moved in such a way</w:t>
        <w:br/>
        <w:br/>
        <w:t>as to lie along one of the surface paths (or through another wormhole with the same end points but different route). For the purposes of</w:t>
        <w:br/>
        <w:br/>
        <w:t>science fiction, it is usually assumed that a wormhole in space-time represents a shortcut--that by traveling a small distance through the wormhole</w:t>
        <w:br/>
        <w:br/>
        <w:t>tunnel, you might end up at a destination which could be light-years away through conventional space. In terms of the theoretical physics of</w:t>
        <w:br/>
        <w:br/>
        <w:t>wormholes, however, there is no particular reason why the distance must be shorter; the wormhole might actually be the longer route (analogous</w:t>
        <w:br/>
        <w:br/>
        <w:t>to a long, complicated, twisting hole that a worm might leave in an apple, where the entrance and exit mouths might be quite close to each other on</w:t>
        <w:br/>
        <w:br/>
        <w:t>the surface). Wormholes can exist within the classical black hole solutions of the Einstein equations. These wormholes are useless for travel,</w:t>
        <w:br/>
        <w:br/>
        <w:t>however, as they collapse before any spaceship (or even a ray of light) could pass through them. In addition, the black holes formed by a collapsing</w:t>
        <w:br/>
        <w:br/>
        <w:t>star have no associated wormhole at all. "Traversable" wormholes exist in wormhole space-times in which the wormhole is held open at least</w:t>
        <w:br/>
        <w:br/>
        <w:t>long enough for a signal or object (spaceship) to pass through. Interest in such wormhole solutions in general relativity was stimulated when</w:t>
        <w:br/>
        <w:br/>
        <w:t>Michael Morris and Kip Thorne of the California Institute of Technology examined the general properties necessary for a wormhole to remain</w:t>
        <w:br/>
        <w:br/>
        <w:t>open. They found that if a wormhole is static and unchanging in time, then it must contain "exotic" matter. Such matter has negative energy</w:t>
        <w:br/>
        <w:br/>
        <w:t>density and a large negative pressure (or tension)--larger in magnitude than the energy density. Such matter is called "exotic" because it so little</w:t>
        <w:br/>
        <w:br/>
        <w:t>resembles all forms of known matter. All the forms of matter familiar to physicists and chemists have positive energy density (or, equivalently,</w:t>
        <w:br/>
        <w:br/>
        <w:t>positive mass), and pressures or tensions that are always less than the energy density in magnitude. In a stretched rubber band, for example, the</w:t>
        <w:br/>
        <w:br/>
        <w:t>density is 10 14 , or 100 million million times, greater than the tension. The one possible source of "exotic" matter known to theoretical</w:t>
        <w:br/>
        <w:br/>
        <w:t>physics lies in the behavior of certain vacuum states in quantum field theory. This possibility is the focus of most current theoretical research</w:t>
        <w:br/>
        <w:br/>
        <w:t>involving wormholes. Such research has shown that it appears difficult to use quantum effects to open a wormhole much larger than the</w:t>
        <w:br/>
        <w:br/>
        <w:t>characteristic length associated with quantum gravity, known as the Planck length (about 10 -33 centimeter). If the wormhole were</w:t>
        <w:br/>
        <w:br/>
        <w:t>not much larger than this, then not only would it be useless for transporting spaceships, but quantum gravity would be needed to describe the hole. Analyses of the behavior of quantized fields in wormhole space-times by L.H. Ford and T.A. Roman, Brett E. Taylor, William A. Hiscock and</w:t>
        <w:br/>
        <w:br/>
        <w:t>Paul R. Anderson and others have shown that it is unlikely that quantum field effects could hold open a macroscopic wormhole. On the other hand,</w:t>
        <w:br/>
        <w:br/>
        <w:t>David Hochberg, A.D. Popov and Sergey V. Sushkov have found a wormhole solution using approximate expressions for a quantized scalar field,</w:t>
        <w:br/>
        <w:br/>
        <w:t>but had to make a number of assumptions concerning the (unknown) parameters of quantum gravity in their work. While at present it appears</w:t>
        <w:br/>
        <w:br/>
        <w:t>unlikely that nature allows the existence of macroscopic wormholes, there is still sufficient uncertainty in the arguments to allow theoretical</w:t>
        <w:br/>
        <w:br/>
        <w:t>physicists to continue studying this odd and intriguing aspect of space-time. And another reply comes from Matt Visser, an assistant professor of physics at Washington University in St.</w:t>
        <w:br/>
        <w:br/>
        <w:t>Louis: Wormholes are hypothetical entities that show up in theoretical analyses of Einstein's theory of gravity (general relativity).</w:t>
        <w:br/>
        <w:br/>
        <w:t>Nobody has yet seen a wormhole, nor are we certain that they exist, but they seem to show up so easily when we do calculations that many</w:t>
        <w:br/>
        <w:br/>
        <w:t>physicists suspect that they might actually be out there in the real universe. There are two main types of wormhole of interest to physicists:</w:t>
        <w:br/>
        <w:br/>
        <w:t>Lorentzian wormholes (general relativity) and Euclidean wormholes (particle physics). Lorentzian wormholes are essentially short-cuts</w:t>
        <w:br/>
        <w:br/>
        <w:t>through space and time. They are mainly studied by experts in Einstein gravity, and if they exist in real life would be more-or-less similar to the</w:t>
        <w:br/>
        <w:br/>
        <w:t>wormhole on Star Trek: Deep Space 9 . (But remember, the show is just entertainment, so don't try to extract detailed physics from DS9;</w:t>
        <w:br/>
        <w:br/>
        <w:t>at best it will give you a vague general idea of what is going on.) The good news about Lorentzian wormholes is that, after about ten years of</w:t>
        <w:br/>
        <w:br/>
        <w:t>hard work, we cannot prove that they do not exist. The bad news is that they are very strange objects: If they exist at all they need large amounts of</w:t>
        <w:br/>
        <w:br/>
        <w:t>negative mass to hold them open and stop them from collapsing. (Negative mass is not anti-matter, it's a region where the energy of the universe</w:t>
        <w:br/>
        <w:br/>
        <w:t>is less than that of ordinary vacuum---definitely weird stuff.) We can get small amounts of negative energy in the laboratory (the Casimir effect),</w:t>
        <w:br/>
        <w:br/>
        <w:t>but getting the large amounts needed to hold a decent size Lorentzian wormhole open looks to be hopeless with current technologies. (And there</w:t>
        <w:br/>
        <w:br/>
        <w:t>may be deep issues of principle preventing us from collecting a lot of negative energy in one place.) If Lorentzian wormholes do exist, then it</w:t>
        <w:br/>
        <w:br/>
        <w:t>seems classically to be relatively easy to turn them into time machines. This embarrassing feature has led Stephen Hawking to promulgate his</w:t>
        <w:br/>
        <w:br/>
        <w:t>Chronology Protection Conjecture. According to this conjecture, quantum effects will conspire to effectively prevent time travel even when it looks</w:t>
        <w:br/>
        <w:br/>
        <w:t>like classical physics might allow time travel to occur. Euclidean wormholes are even stranger: they live in "imaginary time" and are</w:t>
        <w:br/>
        <w:br/>
        <w:t>intrinsically virtual quantum mechanical processes. These Euclidean wormholes are of interest mainly to the particle physicists (quantum field</w:t>
        <w:br/>
        <w:br/>
        <w:t>theorists). You cannot give them a nice classical interpretation in terms of a well-behaved classical gravitational field, and unfortunately have to</w:t>
        <w:br/>
        <w:br/>
        <w:t>know a lot of quantum physics to appreciate even their basic properties. A good popular level description of Lorentzian wormholes can be</w:t>
        <w:br/>
        <w:br/>
        <w:t>found in the book Black Holes and Time Warps: Einstein's Outrageous Legacy by Kip. S. Thorne (Norton, New York, 1994). The BBC</w:t>
        <w:br/>
        <w:br/>
        <w:t>has a documentary in the Horizon series: The Time Lords, Judith Bunting, December 2, 1996. If you know some differential geometry, some</w:t>
        <w:br/>
        <w:br/>
        <w:t>general relativity and some quantum field theory (not for the faint of heart), you might want to take a look at Lorentzian Wormholes: from</w:t>
        <w:br/>
        <w:br/>
        <w:t>Einstein to Hawking by Matt Visser (AIP Press, New York, 1995). , William A. Hiscock is a professor of physics at</w:t>
        <w:br/>
        <w:br/>
        <w:t>Montana State University, Bozeman, and is the director of the Montana Space Grant Consortium. He adds some details: A wormhole is</w:t>
        <w:br/>
        <w:br/>
        <w:t>a tunnel-like connection through space-time, much like the real tunnels bored by worms in a (Newtonian) apple. At present, space-time wormholes</w:t>
        <w:br/>
        <w:br/>
        <w:t>are only theoretical constructs derived from general relativity; there is no experimental evidence for their existence. Nevertheless, theoretical</w:t>
        <w:br/>
        <w:br/>
        <w:t>physicists study the mathematical properties of space-times containing wormholes because of their unusual properties. Study of such strange</w:t>
        <w:br/>
        <w:br/>
        <w:t>geometries can help better distinguish the boundaries of behavior permitted in the theory of general relativity, and also possibly provide insights</w:t>
        <w:br/>
        <w:br/>
        <w:t>into effects related to quantum gravity. A wormhole has two mouths connected by a "throat," and provides a path that a traveler could follow</w:t>
        <w:br/>
        <w:br/>
        <w:t>to a distant point. The path through the wormhole is topologically distinct from other routes one could follow to the same destination. What is</w:t>
        <w:br/>
        <w:br/>
        <w:t>meant by topologically distinct? If an ant wished to crawl from one side of an apple to another, there are many possible paths on the surface</w:t>
        <w:br/>
        <w:br/>
        <w:t>connecting the starting point to the destination. These paths are not distinct topologically: a piece of elastic string fixed at the starting and ending</w:t>
        <w:br/>
        <w:br/>
        <w:t>points, and lying along one such path, could be slid and stretched over the surface to lie along any other such path. Now imagine that the ant</w:t>
        <w:br/>
        <w:br/>
        <w:t>instead crawls through a wormhole in the apple. A piece of string passing through the wormhole cannot be smoothly moved in such a way</w:t>
        <w:br/>
        <w:br/>
        <w:t>as to lie along one of the surface paths (or through another wormhole with the same end points but different route). For the purposes of</w:t>
        <w:br/>
        <w:br/>
        <w:t>science fiction, it is usually assumed that a wormhole in space-time represents a shortcut--that by traveling a small distance through the wormhole</w:t>
        <w:br/>
        <w:br/>
        <w:t>tunnel, you might end up at a destination which could be light-years away through conventional space. In terms of the theoretical physics of</w:t>
        <w:br/>
        <w:br/>
        <w:t>wormholes, however, there is no particular reason why the distance must be shorter; the wormhole might actually be the longer route (analogous</w:t>
        <w:br/>
        <w:br/>
        <w:t>to a long, complicated, twisting hole that a worm might leave in an apple, where the entrance and exit mouths might be quite close to each other on</w:t>
        <w:br/>
        <w:br/>
        <w:t>the surface). Wormholes can exist within the classical black hole solutions of the Einstein equations. These wormholes are useless for travel,</w:t>
        <w:br/>
        <w:br/>
        <w:t>however, as they collapse before any spaceship (or even a ray of light) could pass through them. In addition, the black holes formed by a collapsing</w:t>
        <w:br/>
        <w:br/>
        <w:t>star have no associated wormhole at all. "Traversable" wormholes exist in wormhole space-times in which the wormhole is held open at least</w:t>
        <w:br/>
        <w:br/>
        <w:t>long enough for a signal or object (spaceship) to pass through. Interest in such wormhole solutions in general relativity was stimulated when</w:t>
        <w:br/>
        <w:br/>
        <w:t>Michael Morris and Kip Thorne of the California Institute of Technology examined the general properties necessary for a wormhole to remain</w:t>
        <w:br/>
        <w:br/>
        <w:t>open. They found that if a wormhole is static and unchanging in time, then it must contain "exotic" matter. Such matter has negative energy</w:t>
        <w:br/>
        <w:br/>
        <w:t>density and a large negative pressure (or tension)--larger in magnitude than the energy density. Such matter is called "exotic" because it so little</w:t>
        <w:br/>
        <w:br/>
        <w:t>resembles all forms of known matter. All the forms of matter familiar to physicists and chemists have positive energy density (or, equivalently,</w:t>
        <w:br/>
        <w:br/>
        <w:t>positive mass), and pressures or tensions that are always less than the energy density in magnitude. In a stretched rubber band, for example, the</w:t>
        <w:br/>
        <w:br/>
        <w:t>density is 10 14 , or 100 million million times, greater than the tension. The one possible source of "exotic" matter known to theoretical</w:t>
        <w:br/>
        <w:br/>
        <w:t>physics lies in the behavior of certain vacuum states in quantum field theory. This possibility is the focus of most current theoretical research</w:t>
        <w:br/>
        <w:br/>
        <w:t>involving wormholes. Such research has shown that it appears difficult to use quantum effects to open a wormhole much larger than the</w:t>
        <w:br/>
        <w:br/>
        <w:t>characteristic length associated with quantum gravity, known as the Planck length (about 10 -33 centimeter). If the wormhole were</w:t>
        <w:br/>
        <w:br/>
        <w:t>not much larger than this, then not only would it be useless for transporting spaceships, but quantum gravity would be needed to describe the hole. Analyses of the behavior of quantized fields in wormhole space-times by L.H. Ford and T.A. Roman, Brett E. Taylor, William A. Hiscock and</w:t>
        <w:br/>
        <w:br/>
        <w:t>Paul R. Anderson and others have shown that it is unlikely that quantum field effects could hold open a macroscopic wormhole. On the other hand,</w:t>
        <w:br/>
        <w:br/>
        <w:t>David Hochberg, A.D. Popov and Sergey V. Sushkov have found a wormhole solution using approximate expressions for a quantized scalar field,</w:t>
        <w:br/>
        <w:br/>
        <w:t>but had to make a number of assumptions concerning the (unknown) parameters of quantum gravity in their work. While at present it appears</w:t>
        <w:br/>
        <w:br/>
        <w:t>unlikely that nature allows the existence of macroscopic wormholes, there is still sufficient uncertainty in the arguments to allow theoretical</w:t>
        <w:br/>
        <w:br/>
        <w:t>physicists to continue studying this odd and intriguing aspect of space-time. And another reply comes from Matt Visser, an assistant professor of physics at Washington University in St.</w:t>
        <w:br/>
        <w:br/>
        <w:t>Louis: Wormholes are hypothetical entities that show up in theoretical analyses of Einstein's theory of gravity (general relativity).</w:t>
        <w:br/>
        <w:br/>
        <w:t>Nobody has yet seen a wormhole, nor are we certain that they exist, but they seem to show up so easily when we do calculations that many</w:t>
        <w:br/>
        <w:br/>
        <w:t>physicists suspect that they might actually be out there in the real universe. There are two main types of wormhole of interest to physicists:</w:t>
        <w:br/>
        <w:br/>
        <w:t>Lorentzian wormholes (general relativity) and Euclidean wormholes (particle physics). Lorentzian wormholes are essentially short-cuts</w:t>
        <w:br/>
        <w:br/>
        <w:t>through space and time. They are mainly studied by experts in Einstein gravity, and if they exist in real life would be more-or-less similar to the</w:t>
        <w:br/>
        <w:br/>
        <w:t>wormhole on Star Trek: Deep Space 9 . (But remember, the show is just entertainment, so don't try to extract detailed physics from DS9;</w:t>
        <w:br/>
        <w:br/>
        <w:t>at best it will give you a vague general idea of what is going on.) The good news about Lorentzian wormholes is that, after about ten years of</w:t>
        <w:br/>
        <w:br/>
        <w:t>hard work, we cannot prove that they do not exist. The bad news is that they are very strange objects: If they exist at all they need large amounts of</w:t>
        <w:br/>
        <w:br/>
        <w:t>negative mass to hold them open and stop them from collapsing. (Negative mass is not anti-matter, it's a region where the energy of the universe</w:t>
        <w:br/>
        <w:br/>
        <w:t>is less than that of ordinary vacuum---definitely weird stuff.) We can get small amounts of negative energy in the laboratory (the Casimir effect),</w:t>
        <w:br/>
        <w:br/>
        <w:t>but getting the large amounts needed to hold a decent size Lorentzian wormhole open looks to be hopeless with current technologies. (And there</w:t>
        <w:br/>
        <w:br/>
        <w:t>may be deep issues of principle preventing us from collecting a lot of negative energy in one place.) If Lorentzian wormholes do exist, then it</w:t>
        <w:br/>
        <w:br/>
        <w:t>seems classically to be relatively easy to turn them into time machines. This embarrassing feature has led Stephen Hawking to promulgate his</w:t>
        <w:br/>
        <w:br/>
        <w:t>Chronology Protection Conjecture. According to this conjecture, quantum effects will conspire to effectively prevent time travel even when it looks</w:t>
        <w:br/>
        <w:br/>
        <w:t>like classical physics might allow time travel to occur. Euclidean wormholes are even stranger: they live in "imaginary time" and are</w:t>
        <w:br/>
        <w:br/>
        <w:t>intrinsically virtual quantum mechanical processes. These Euclidean wormholes are of interest mainly to the particle physicists (quantum field</w:t>
        <w:br/>
        <w:br/>
        <w:t>theorists). You cannot give them a nice classical interpretation in terms of a well-behaved classical gravitational field, and unfortunately have to</w:t>
        <w:br/>
        <w:br/>
        <w:t>know a lot of quantum physics to appreciate even their basic properties. A good popular level description of Lorentzian wormholes can be</w:t>
        <w:br/>
        <w:br/>
        <w:t>found in the book Black Holes and Time Warps: Einstein's Outrageous Legacy by Kip. S. Thorne (Norton, New York, 1994). The BBC</w:t>
        <w:br/>
        <w:br/>
        <w:t>has a documentary in the Horizon series: The Time Lords, Judith Bunting, December 2, 1996. If you know some differential geometry, some</w:t>
        <w:br/>
        <w:br/>
        <w:t>general relativity and some quantum field theory (not for the faint of heart), you might want to take a look at Lorentzian Wormholes: from</w:t>
        <w:br/>
        <w:br/>
        <w:t>Einstein to Hawking by Matt Visser (AIP Press, New York, 1995). , A wormhole is</w:t>
        <w:br/>
        <w:br/>
        <w:t>a tunnel-like connection through space-time, much like the real tunnels bored by worms in a (Newtonian) apple. At present, space-time wormholes</w:t>
        <w:br/>
        <w:br/>
        <w:t>are only theoretical constructs derived from general relativity; there is no experimental evidence for their existence. Nevertheless, theoretical</w:t>
        <w:br/>
        <w:br/>
        <w:t>physicists study the mathematical properties of space-times containing wormholes because of their unusual properties. Study of such strange</w:t>
        <w:br/>
        <w:br/>
        <w:t>geometries can help better distinguish the boundaries of behavior permitted in the theory of general relativity, and also possibly provide insights</w:t>
        <w:br/>
        <w:br/>
        <w:t>into effects related to quantum gravity. A wormhole has two mouths connected by a "throat," and provides a path that a traveler could follow</w:t>
        <w:br/>
        <w:br/>
        <w:t>to a distant point. The path through the wormhole is topologically distinct from other routes one could follow to the same destination. What is</w:t>
        <w:br/>
        <w:br/>
        <w:t>meant by topologically distinct? If an ant wished to crawl from one side of an apple to another, there are many possible paths on the surface</w:t>
        <w:br/>
        <w:br/>
        <w:t>connecting the starting point to the destination. These paths are not distinct topologically: a piece of elastic string fixed at the starting and ending</w:t>
        <w:br/>
        <w:br/>
        <w:t>points, and lying along one such path, could be slid and stretched over the surface to lie along any other such path. Now imagine that the ant</w:t>
        <w:br/>
        <w:br/>
        <w:t>instead crawls through a wormhole in the apple. A piece of string passing through the wormhole cannot be smoothly moved in such a way</w:t>
        <w:br/>
        <w:br/>
        <w:t>as to lie along one of the surface paths (or through another wormhole with the same end points but different route). For the purposes of</w:t>
        <w:br/>
        <w:br/>
        <w:t>science fiction, it is usually assumed that a wormhole in space-time represents a shortcut--that by traveling a small distance through the wormhole</w:t>
        <w:br/>
        <w:br/>
        <w:t>tunnel, you might end up at a destination which could be light-years away through conventional space. In terms of the theoretical physics of</w:t>
        <w:br/>
        <w:br/>
        <w:t>wormholes, however, there is no particular reason why the distance must be shorter; the wormhole might actually be the longer route (analogous</w:t>
        <w:br/>
        <w:br/>
        <w:t>to a long, complicated, twisting hole that a worm might leave in an apple, where the entrance and exit mouths might be quite close to each other on</w:t>
        <w:br/>
        <w:br/>
        <w:t>the surface). Wormholes can exist within the classical black hole solutions of the Einstein equations. These wormholes are useless for travel,</w:t>
        <w:br/>
        <w:br/>
        <w:t>however, as they collapse before any spaceship (or even a ray of light) could pass through them. In addition, the black holes formed by a collapsing</w:t>
        <w:br/>
        <w:br/>
        <w:t>star have no associated wormhole at all. "Traversable" wormholes exist in wormhole space-times in which the wormhole is held open at least</w:t>
        <w:br/>
        <w:br/>
        <w:t>long enough for a signal or object (spaceship) to pass through. Interest in such wormhole solutions in general relativity was stimulated when</w:t>
        <w:br/>
        <w:br/>
        <w:t>Michael Morris and Kip Thorne of the California Institute of Technology examined the general properties necessary for a wormhole to remain</w:t>
        <w:br/>
        <w:br/>
        <w:t>open. They found that if a wormhole is static and unchanging in time, then it must contain "exotic" matter. Such matter has negative energy</w:t>
        <w:br/>
        <w:br/>
        <w:t>density and a large negative pressure (or tension)--larger in magnitude than the energy density. Such matter is called "exotic" because it so little</w:t>
        <w:br/>
        <w:br/>
        <w:t>resembles all forms of known matter. All the forms of matter familiar to physicists and chemists have positive energy density (or, equivalently,</w:t>
        <w:br/>
        <w:br/>
        <w:t>positive mass), and pressures or tensions that are always less than the energy density in magnitude. In a stretched rubber band, for example, the</w:t>
        <w:br/>
        <w:br/>
        <w:t>density is 10 14 , or 100 million million times, greater than the tension. The one possible source of "exotic" matter known to theoretical</w:t>
        <w:br/>
        <w:br/>
        <w:t>physics lies in the behavior of certain vacuum states in quantum field theory. This possibility is the focus of most current theoretical research</w:t>
        <w:br/>
        <w:br/>
        <w:t>involving wormholes. Such research has shown that it appears difficult to use quantum effects to open a wormhole much larger than the</w:t>
        <w:br/>
        <w:br/>
        <w:t>characteristic length associated with quantum gravity, known as the Planck length (about 10 -33 centimeter). If the wormhole were</w:t>
        <w:br/>
        <w:br/>
        <w:t>not much larger than this, then not only would it be useless for transporting spaceships, but quantum gravity would be needed to describe the hole. Analyses of the behavior of quantized fields in wormhole space-times by L.H. Ford and T.A. Roman, Brett E. Taylor, William A. Hiscock and</w:t>
        <w:br/>
        <w:br/>
        <w:t>Paul R. Anderson and others have shown that it is unlikely that quantum field effects could hold open a macroscopic wormhole. On the other hand,</w:t>
        <w:br/>
        <w:br/>
        <w:t>David Hochberg, A.D. Popov and Sergey V. Sushkov have found a wormhole solution using approximate expressions for a quantized scalar field,</w:t>
        <w:br/>
        <w:br/>
        <w:t>but had to make a number of assumptions concerning the (unknown) parameters of quantum gravity in their work. While at present it appears</w:t>
        <w:br/>
        <w:br/>
        <w:t>unlikely that nature allows the existence of macroscopic wormholes, there is still sufficient uncertainty in the arguments to allow theoretical</w:t>
        <w:br/>
        <w:br/>
        <w:t>physicists to continue studying this odd and intriguing aspect of space-time. And another reply comes from Matt Visser, an assistant professor of physics at Washington University in St.</w:t>
        <w:br/>
        <w:br/>
        <w:t>Louis: Wormholes are hypothetical entities that show up in theoretical analyses of Einstein's theory of gravity (general relativity).</w:t>
        <w:br/>
        <w:br/>
        <w:t>Nobody has yet seen a wormhole, nor are we certain that they exist, but they seem to show up so easily when we do calculations that many</w:t>
        <w:br/>
        <w:br/>
        <w:t>physicists suspect that they might actually be out there in the real universe. There are two main types of wormhole of interest to physicists:</w:t>
        <w:br/>
        <w:br/>
        <w:t>Lorentzian wormholes (general relativity) and Euclidean wormholes (particle physics). Lorentzian wormholes are essentially short-cuts</w:t>
        <w:br/>
        <w:br/>
        <w:t>through space and time. They are mainly studied by experts in Einstein gravity, and if they exist in real life would be more-or-less similar to the</w:t>
        <w:br/>
        <w:br/>
        <w:t>wormhole on Star Trek: Deep Space 9 . (But remember, the show is just entertainment, so don't try to extract detailed physics from DS9;</w:t>
        <w:br/>
        <w:br/>
        <w:t>at best it will give you a vague general idea of what is going on.) The good news about Lorentzian wormholes is that, after about ten years of</w:t>
        <w:br/>
        <w:br/>
        <w:t>hard work, we cannot prove that they do not exist. The bad news is that they are very strange objects: If they exist at all they need large amounts of</w:t>
        <w:br/>
        <w:br/>
        <w:t>negative mass to hold them open and stop them from collapsing. (Negative mass is not anti-matter, it's a region where the energy of the universe</w:t>
        <w:br/>
        <w:br/>
        <w:t>is less than that of ordinary vacuum---definitely weird stuff.) We can get small amounts of negative energy in the laboratory (the Casimir effect),</w:t>
        <w:br/>
        <w:br/>
        <w:t>but getting the large amounts needed to hold a decent size Lorentzian wormhole open looks to be hopeless with current technologies. (And there</w:t>
        <w:br/>
        <w:br/>
        <w:t>may be deep issues of principle preventing us from collecting a lot of negative energy in one place.) If Lorentzian wormholes do exist, then it</w:t>
        <w:br/>
        <w:br/>
        <w:t>seems classically to be relatively easy to turn them into time machines. This embarrassing feature has led Stephen Hawking to promulgate his</w:t>
        <w:br/>
        <w:br/>
        <w:t>Chronology Protection Conjecture. According to this conjecture, quantum effects will conspire to effectively prevent time travel even when it looks</w:t>
        <w:br/>
        <w:br/>
        <w:t>like classical physics might allow time travel to occur. Euclidean wormholes are even stranger: they live in "imaginary time" and are</w:t>
        <w:br/>
        <w:br/>
        <w:t>intrinsically virtual quantum mechanical processes. These Euclidean wormholes are of interest mainly to the particle physicists (quantum field</w:t>
        <w:br/>
        <w:br/>
        <w:t>theorists). You cannot give them a nice classical interpretation in terms of a well-behaved classical gravitational field, and unfortunately have to</w:t>
        <w:br/>
        <w:br/>
        <w:t>know a lot of quantum physics to appreciate even their basic properties. A good popular level description of Lorentzian wormholes can be</w:t>
        <w:br/>
        <w:br/>
        <w:t>found in the book Black Holes and Time Warps: Einstein's Outrageous Legacy by Kip. S. Thorne (Norton, New York, 1994). The BBC</w:t>
        <w:br/>
        <w:br/>
        <w:t>has a documentary in the Horizon series: The Time Lords, Judith Bunting, December 2, 1996. If you know some differential geometry, some</w:t>
        <w:br/>
        <w:br/>
        <w:t>general relativity and some quantum field theory (not for the faint of heart), you might want to take a look at Lorentzian Wormholes: from</w:t>
        <w:br/>
        <w:br/>
        <w:t>Einstein to Hawking by Matt Visser (AIP Press, New York, 1995). , A wormhole has two mouths connected by a "throat," and provides a path that a traveler could follow</w:t>
        <w:br/>
        <w:br/>
        <w:t>to a distant point. The path through the wormhole is topologically distinct from other routes one could follow to the same destination. What is</w:t>
        <w:br/>
        <w:br/>
        <w:t>meant by topologically distinct? If an ant wished to crawl from one side of an apple to another, there are many possible paths on the surface</w:t>
        <w:br/>
        <w:br/>
        <w:t>connecting the starting point to the destination. These paths are not distinct topologically: a piece of elastic string fixed at the starting and ending</w:t>
        <w:br/>
        <w:br/>
        <w:t>points, and lying along one such path, could be slid and stretched over the surface to lie along any other such path. Now imagine that the ant</w:t>
        <w:br/>
        <w:br/>
        <w:t>instead crawls through a wormhole in the apple. A piece of string passing through the wormhole cannot be smoothly moved in such a way</w:t>
        <w:br/>
        <w:br/>
        <w:t>as to lie along one of the surface paths (or through another wormhole with the same end points but different route). For the purposes of</w:t>
        <w:br/>
        <w:br/>
        <w:t>science fiction, it is usually assumed that a wormhole in space-time represents a shortcut--that by traveling a small distance through the wormhole</w:t>
        <w:br/>
        <w:br/>
        <w:t>tunnel, you might end up at a destination which could be light-years away through conventional space. In terms of the theoretical physics of</w:t>
        <w:br/>
        <w:br/>
        <w:t>wormholes, however, there is no particular reason why the distance must be shorter; the wormhole might actually be the longer route (analogous</w:t>
        <w:br/>
        <w:br/>
        <w:t>to a long, complicated, twisting hole that a worm might leave in an apple, where the entrance and exit mouths might be quite close to each other on</w:t>
        <w:br/>
        <w:br/>
        <w:t>the surface). Wormholes can exist within the classical black hole solutions of the Einstein equations. These wormholes are useless for travel,</w:t>
        <w:br/>
        <w:br/>
        <w:t>however, as they collapse before any spaceship (or even a ray of light) could pass through them. In addition, the black holes formed by a collapsing</w:t>
        <w:br/>
        <w:br/>
        <w:t>star have no associated wormhole at all. "Traversable" wormholes exist in wormhole space-times in which the wormhole is held open at least</w:t>
        <w:br/>
        <w:br/>
        <w:t>long enough for a signal or object (spaceship) to pass through. Interest in such wormhole solutions in general relativity was stimulated when</w:t>
        <w:br/>
        <w:br/>
        <w:t>Michael Morris and Kip Thorne of the California Institute of Technology examined the general properties necessary for a wormhole to remain</w:t>
        <w:br/>
        <w:br/>
        <w:t>open. They found that if a wormhole is static and unchanging in time, then it must contain "exotic" matter. Such matter has negative energy</w:t>
        <w:br/>
        <w:br/>
        <w:t>density and a large negative pressure (or tension)--larger in magnitude than the energy density. Such matter is called "exotic" because it so little</w:t>
        <w:br/>
        <w:br/>
        <w:t>resembles all forms of known matter. All the forms of matter familiar to physicists and chemists have positive energy density (or, equivalently,</w:t>
        <w:br/>
        <w:br/>
        <w:t>positive mass), and pressures or tensions that are always less than the energy density in magnitude. In a stretched rubber band, for example, the</w:t>
        <w:br/>
        <w:br/>
        <w:t>density is 10 14 , or 100 million million times, greater than the tension. The one possible source of "exotic" matter known to theoretical</w:t>
        <w:br/>
        <w:br/>
        <w:t>physics lies in the behavior of certain vacuum states in quantum field theory. This possibility is the focus of most current theoretical research</w:t>
        <w:br/>
        <w:br/>
        <w:t>involving wormholes. Such research has shown that it appears difficult to use quantum effects to open a wormhole much larger than the</w:t>
        <w:br/>
        <w:br/>
        <w:t>characteristic length associated with quantum gravity, known as the Planck length (about 10 -33 centimeter). If the wormhole were</w:t>
        <w:br/>
        <w:br/>
        <w:t>not much larger than this, then not only would it be useless for transporting spaceships, but quantum gravity would be needed to describe the hole. Analyses of the behavior of quantized fields in wormhole space-times by L.H. Ford and T.A. Roman, Brett E. Taylor, William A. Hiscock and</w:t>
        <w:br/>
        <w:br/>
        <w:t>Paul R. Anderson and others have shown that it is unlikely that quantum field effects could hold open a macroscopic wormhole. On the other hand,</w:t>
        <w:br/>
        <w:br/>
        <w:t>David Hochberg, A.D. Popov and Sergey V. Sushkov have found a wormhole solution using approximate expressions for a quantized scalar field,</w:t>
        <w:br/>
        <w:br/>
        <w:t>but had to make a number of assumptions concerning the (unknown) parameters of quantum gravity in their work. While at present it appears</w:t>
        <w:br/>
        <w:br/>
        <w:t>unlikely that nature allows the existence of macroscopic wormholes, there is still sufficient uncertainty in the arguments to allow theoretical</w:t>
        <w:br/>
        <w:br/>
        <w:t>physicists to continue studying this odd and intriguing aspect of space-time. And another reply comes from Matt Visser, an assistant professor of physics at Washington University in St.</w:t>
        <w:br/>
        <w:br/>
        <w:t>Louis: Wormholes are hypothetical entities that show up in theoretical analyses of Einstein's theory of gravity (general relativity).</w:t>
        <w:br/>
        <w:br/>
        <w:t>Nobody has yet seen a wormhole, nor are we certain that they exist, but they seem to show up so easily when we do calculations that many</w:t>
        <w:br/>
        <w:br/>
        <w:t>physicists suspect that they might actually be out there in the real universe. There are two main types of wormhole of interest to physicists:</w:t>
        <w:br/>
        <w:br/>
        <w:t>Lorentzian wormholes (general relativity) and Euclidean wormholes (particle physics). Lorentzian wormholes are essentially short-cuts</w:t>
        <w:br/>
        <w:br/>
        <w:t>through space and time. They are mainly studied by experts in Einstein gravity, and if they exist in real life would be more-or-less similar to the</w:t>
        <w:br/>
        <w:br/>
        <w:t>wormhole on Star Trek: Deep Space 9 . (But remember, the show is just entertainment, so don't try to extract detailed physics from DS9;</w:t>
        <w:br/>
        <w:br/>
        <w:t>at best it will give you a vague general idea of what is going on.) The good news about Lorentzian wormholes is that, after about ten years of</w:t>
        <w:br/>
        <w:br/>
        <w:t>hard work, we cannot prove that they do not exist. The bad news is that they are very strange objects: If they exist at all they need large amounts of</w:t>
        <w:br/>
        <w:br/>
        <w:t>negative mass to hold them open and stop them from collapsing. (Negative mass is not anti-matter, it's a region where the energy of the universe</w:t>
        <w:br/>
        <w:br/>
        <w:t>is less than that of ordinary vacuum---definitely weird stuff.) We can get small amounts of negative energy in the laboratory (the Casimir effect),</w:t>
        <w:br/>
        <w:br/>
        <w:t>but getting the large amounts needed to hold a decent size Lorentzian wormhole open looks to be hopeless with current technologies. (And there</w:t>
        <w:br/>
        <w:br/>
        <w:t>may be deep issues of principle preventing us from collecting a lot of negative energy in one place.) If Lorentzian wormholes do exist, then it</w:t>
        <w:br/>
        <w:br/>
        <w:t>seems classically to be relatively easy to turn them into time machines. This embarrassing feature has led Stephen Hawking to promulgate his</w:t>
        <w:br/>
        <w:br/>
        <w:t>Chronology Protection Conjecture. According to this conjecture, quantum effects will conspire to effectively prevent time travel even when it looks</w:t>
        <w:br/>
        <w:br/>
        <w:t>like classical physics might allow time travel to occur. Euclidean wormholes are even stranger: they live in "imaginary time" and are</w:t>
        <w:br/>
        <w:br/>
        <w:t>intrinsically virtual quantum mechanical processes. These Euclidean wormholes are of interest mainly to the particle physicists (quantum field</w:t>
        <w:br/>
        <w:br/>
        <w:t>theorists). You cannot give them a nice classical interpretation in terms of a well-behaved classical gravitational field, and unfortunately have to</w:t>
        <w:br/>
        <w:br/>
        <w:t>know a lot of quantum physics to appreciate even their basic properties. A good popular level description of Lorentzian wormholes can be</w:t>
        <w:br/>
        <w:br/>
        <w:t>found in the book Black Holes and Time Warps: Einstein's Outrageous Legacy by Kip. S. Thorne (Norton, New York, 1994). The BBC</w:t>
        <w:br/>
        <w:br/>
        <w:t>has a documentary in the Horizon series: The Time Lords, Judith Bunting, December 2, 1996. If you know some differential geometry, some</w:t>
        <w:br/>
        <w:br/>
        <w:t>general relativity and some quantum field theory (not for the faint of heart), you might want to take a look at Lorentzian Wormholes: from</w:t>
        <w:br/>
        <w:br/>
        <w:t>Einstein to Hawking by Matt Visser (AIP Press, New York, 1995). , What is</w:t>
        <w:br/>
        <w:br/>
        <w:t>meant by topologically distinct? If an ant wished to crawl from one side of an apple to another, there are many possible paths on the surface</w:t>
        <w:br/>
        <w:br/>
        <w:t>connecting the starting point to the destination. These paths are not distinct topologically: a piece of elastic string fixed at the starting and ending</w:t>
        <w:br/>
        <w:br/>
        <w:t>points, and lying along one such path, could be slid and stretched over the surface to lie along any other such path. Now imagine that the ant</w:t>
        <w:br/>
        <w:br/>
        <w:t>instead crawls through a wormhole in the apple. A piece of string passing through the wormhole cannot be smoothly moved in such a way</w:t>
        <w:br/>
        <w:br/>
        <w:t>as to lie along one of the surface paths (or through another wormhole with the same end points but different route). For the purposes of</w:t>
        <w:br/>
        <w:br/>
        <w:t>science fiction, it is usually assumed that a wormhole in space-time represents a shortcut--that by traveling a small distance through the wormhole</w:t>
        <w:br/>
        <w:br/>
        <w:t>tunnel, you might end up at a destination which could be light-years away through conventional space. In terms of the theoretical physics of</w:t>
        <w:br/>
        <w:br/>
        <w:t>wormholes, however, there is no particular reason why the distance must be shorter; the wormhole might actually be the longer route (analogous</w:t>
        <w:br/>
        <w:br/>
        <w:t>to a long, complicated, twisting hole that a worm might leave in an apple, where the entrance and exit mouths might be quite close to each other on</w:t>
        <w:br/>
        <w:br/>
        <w:t>the surface). Wormholes can exist within the classical black hole solutions of the Einstein equations. These wormholes are useless for travel,</w:t>
        <w:br/>
        <w:br/>
        <w:t>however, as they collapse before any spaceship (or even a ray of light) could pass through them. In addition, the black holes formed by a collapsing</w:t>
        <w:br/>
        <w:br/>
        <w:t>star have no associated wormhole at all. "Traversable" wormholes exist in wormhole space-times in which the wormhole is held open at least</w:t>
        <w:br/>
        <w:br/>
        <w:t>long enough for a signal or object (spaceship) to pass through. Interest in such wormhole solutions in general relativity was stimulated when</w:t>
        <w:br/>
        <w:br/>
        <w:t>Michael Morris and Kip Thorne of the California Institute of Technology examined the general properties necessary for a wormhole to remain</w:t>
        <w:br/>
        <w:br/>
        <w:t>open. They found that if a wormhole is static and unchanging in time, then it must contain "exotic" matter. Such matter has negative energy</w:t>
        <w:br/>
        <w:br/>
        <w:t>density and a large negative pressure (or tension)--larger in magnitude than the energy density. Such matter is called "exotic" because it so little</w:t>
        <w:br/>
        <w:br/>
        <w:t>resembles all forms of known matter. All the forms of matter familiar to physicists and chemists have positive energy density (or, equivalently,</w:t>
        <w:br/>
        <w:br/>
        <w:t>positive mass), and pressures or tensions that are always less than the energy density in magnitude. In a stretched rubber band, for example, the</w:t>
        <w:br/>
        <w:br/>
        <w:t>density is 10 14 , or 100 million million times, greater than the tension. The one possible source of "exotic" matter known to theoretical</w:t>
        <w:br/>
        <w:br/>
        <w:t>physics lies in the behavior of certain vacuum states in quantum field theory. This possibility is the focus of most current theoretical research</w:t>
        <w:br/>
        <w:br/>
        <w:t>involving wormholes. Such research has shown that it appears difficult to use quantum effects to open a wormhole much larger than the</w:t>
        <w:br/>
        <w:br/>
        <w:t>characteristic length associated with quantum gravity, known as the Planck length (about 10 -33 centimeter). If the wormhole were</w:t>
        <w:br/>
        <w:br/>
        <w:t>not much larger than this, then not only would it be useless for transporting spaceships, but quantum gravity would be needed to describe the hole. Analyses of the behavior of quantized fields in wormhole space-times by L.H. Ford and T.A. Roman, Brett E. Taylor, William A. Hiscock and</w:t>
        <w:br/>
        <w:br/>
        <w:t>Paul R. Anderson and others have shown that it is unlikely that quantum field effects could hold open a macroscopic wormhole. On the other hand,</w:t>
        <w:br/>
        <w:br/>
        <w:t>David Hochberg, A.D. Popov and Sergey V. Sushkov have found a wormhole solution using approximate expressions for a quantized scalar field,</w:t>
        <w:br/>
        <w:br/>
        <w:t>but had to make a number of assumptions concerning the (unknown) parameters of quantum gravity in their work. While at present it appears</w:t>
        <w:br/>
        <w:br/>
        <w:t>unlikely that nature allows the existence of macroscopic wormholes, there is still sufficient uncertainty in the arguments to allow theoretical</w:t>
        <w:br/>
        <w:br/>
        <w:t>physicists to continue studying this odd and intriguing aspect of space-time. And another reply comes from Matt Visser, an assistant professor of physics at Washington University in St.</w:t>
        <w:br/>
        <w:br/>
        <w:t>Louis: Wormholes are hypothetical entities that show up in theoretical analyses of Einstein's theory of gravity (general relativity).</w:t>
        <w:br/>
        <w:br/>
        <w:t>Nobody has yet seen a wormhole, nor are we certain that they exist, but they seem to show up so easily when we do calculations that many</w:t>
        <w:br/>
        <w:br/>
        <w:t>physicists suspect that they might actually be out there in the real universe. There are two main types of wormhole of interest to physicists:</w:t>
        <w:br/>
        <w:br/>
        <w:t>Lorentzian wormholes (general relativity) and Euclidean wormholes (particle physics). Lorentzian wormholes are essentially short-cuts</w:t>
        <w:br/>
        <w:br/>
        <w:t>through space and time. They are mainly studied by experts in Einstein gravity, and if they exist in real life would be more-or-less similar to the</w:t>
        <w:br/>
        <w:br/>
        <w:t>wormhole on Star Trek: Deep Space 9 . (But remember, the show is just entertainment, so don't try to extract detailed physics from DS9;</w:t>
        <w:br/>
        <w:br/>
        <w:t>at best it will give you a vague general idea of what is going on.) The good news about Lorentzian wormholes is that, after about ten years of</w:t>
        <w:br/>
        <w:br/>
        <w:t>hard work, we cannot prove that they do not exist. The bad news is that they are very strange objects: If they exist at all they need large amounts of</w:t>
        <w:br/>
        <w:br/>
        <w:t>negative mass to hold them open and stop them from collapsing. (Negative mass is not anti-matter, it's a region where the energy of the universe</w:t>
        <w:br/>
        <w:br/>
        <w:t>is less than that of ordinary vacuum---definitely weird stuff.) We can get small amounts of negative energy in the laboratory (the Casimir effect),</w:t>
        <w:br/>
        <w:br/>
        <w:t>but getting the large amounts needed to hold a decent size Lorentzian wormhole open looks to be hopeless with current technologies. (And there</w:t>
        <w:br/>
        <w:br/>
        <w:t>may be deep issues of principle preventing us from collecting a lot of negative energy in one place.) If Lorentzian wormholes do exist, then it</w:t>
        <w:br/>
        <w:br/>
        <w:t>seems classically to be relatively easy to turn them into time machines. This embarrassing feature has led Stephen Hawking to promulgate his</w:t>
        <w:br/>
        <w:br/>
        <w:t>Chronology Protection Conjecture. According to this conjecture, quantum effects will conspire to effectively prevent time travel even when it looks</w:t>
        <w:br/>
        <w:br/>
        <w:t>like classical physics might allow time travel to occur. Euclidean wormholes are even stranger: they live in "imaginary time" and are</w:t>
        <w:br/>
        <w:br/>
        <w:t>intrinsically virtual quantum mechanical processes. These Euclidean wormholes are of interest mainly to the particle physicists (quantum field</w:t>
        <w:br/>
        <w:br/>
        <w:t>theorists). You cannot give them a nice classical interpretation in terms of a well-behaved classical gravitational field, and unfortunately have to</w:t>
        <w:br/>
        <w:br/>
        <w:t>know a lot of quantum physics to appreciate even their basic properties. A good popular level description of Lorentzian wormholes can be</w:t>
        <w:br/>
        <w:br/>
        <w:t>found in the book Black Holes and Time Warps: Einstein's Outrageous Legacy by Kip. S. Thorne (Norton, New York, 1994). The BBC</w:t>
        <w:br/>
        <w:br/>
        <w:t>has a documentary in the Horizon series: The Time Lords, Judith Bunting, December 2, 1996. If you know some differential geometry, some</w:t>
        <w:br/>
        <w:br/>
        <w:t>general relativity and some quantum field theory (not for the faint of heart), you might want to take a look at Lorentzian Wormholes: from</w:t>
        <w:br/>
        <w:br/>
        <w:t>Einstein to Hawking by Matt Visser (AIP Press, New York, 1995). , For the purposes of</w:t>
        <w:br/>
        <w:br/>
        <w:t>science fiction, it is usually assumed that a wormhole in space-time represents a shortcut--that by traveling a small distance through the wormhole</w:t>
        <w:br/>
        <w:br/>
        <w:t>tunnel, you might end up at a destination which could be light-years away through conventional space. In terms of the theoretical physics of</w:t>
        <w:br/>
        <w:br/>
        <w:t>wormholes, however, there is no particular reason why the distance must be shorter; the wormhole might actually be the longer route (analogous</w:t>
        <w:br/>
        <w:br/>
        <w:t>to a long, complicated, twisting hole that a worm might leave in an apple, where the entrance and exit mouths might be quite close to each other on</w:t>
        <w:br/>
        <w:br/>
        <w:t>the surface). Wormholes can exist within the classical black hole solutions of the Einstein equations. These wormholes are useless for travel,</w:t>
        <w:br/>
        <w:br/>
        <w:t>however, as they collapse before any spaceship (or even a ray of light) could pass through them. In addition, the black holes formed by a collapsing</w:t>
        <w:br/>
        <w:br/>
        <w:t>star have no associated wormhole at all. "Traversable" wormholes exist in wormhole space-times in which the wormhole is held open at least</w:t>
        <w:br/>
        <w:br/>
        <w:t>long enough for a signal or object (spaceship) to pass through. Interest in such wormhole solutions in general relativity was stimulated when</w:t>
        <w:br/>
        <w:br/>
        <w:t>Michael Morris and Kip Thorne of the California Institute of Technology examined the general properties necessary for a wormhole to remain</w:t>
        <w:br/>
        <w:br/>
        <w:t>open. They found that if a wormhole is static and unchanging in time, then it must contain "exotic" matter. Such matter has negative energy</w:t>
        <w:br/>
        <w:br/>
        <w:t>density and a large negative pressure (or tension)--larger in magnitude than the energy density. Such matter is called "exotic" because it so little</w:t>
        <w:br/>
        <w:br/>
        <w:t>resembles all forms of known matter. All the forms of matter familiar to physicists and chemists have positive energy density (or, equivalently,</w:t>
        <w:br/>
        <w:br/>
        <w:t>positive mass), and pressures or tensions that are always less than the energy density in magnitude. In a stretched rubber band, for example, the</w:t>
        <w:br/>
        <w:br/>
        <w:t>density is 10 14 , or 100 million million times, greater than the tension. The one possible source of "exotic" matter known to theoretical</w:t>
        <w:br/>
        <w:br/>
        <w:t>physics lies in the behavior of certain vacuum states in quantum field theory. This possibility is the focus of most current theoretical research</w:t>
        <w:br/>
        <w:br/>
        <w:t>involving wormholes. Such research has shown that it appears difficult to use quantum effects to open a wormhole much larger than the</w:t>
        <w:br/>
        <w:br/>
        <w:t>characteristic length associated with quantum gravity, known as the Planck length (about 10 -33 centimeter). If the wormhole were</w:t>
        <w:br/>
        <w:br/>
        <w:t>not much larger than this, then not only would it be useless for transporting spaceships, but quantum gravity would be needed to describe the hole. Analyses of the behavior of quantized fields in wormhole space-times by L.H. Ford and T.A. Roman, Brett E. Taylor, William A. Hiscock and</w:t>
        <w:br/>
        <w:br/>
        <w:t>Paul R. Anderson and others have shown that it is unlikely that quantum field effects could hold open a macroscopic wormhole. On the other hand,</w:t>
        <w:br/>
        <w:br/>
        <w:t>David Hochberg, A.D. Popov and Sergey V. Sushkov have found a wormhole solution using approximate expressions for a quantized scalar field,</w:t>
        <w:br/>
        <w:br/>
        <w:t>but had to make a number of assumptions concerning the (unknown) parameters of quantum gravity in their work. While at present it appears</w:t>
        <w:br/>
        <w:br/>
        <w:t>unlikely that nature allows the existence of macroscopic wormholes, there is still sufficient uncertainty in the arguments to allow theoretical</w:t>
        <w:br/>
        <w:br/>
        <w:t>physicists to continue studying this odd and intriguing aspect of space-time. And another reply comes from Matt Visser, an assistant professor of physics at Washington University in St.</w:t>
        <w:br/>
        <w:br/>
        <w:t>Louis: Wormholes are hypothetical entities that show up in theoretical analyses of Einstein's theory of gravity (general relativity).</w:t>
        <w:br/>
        <w:br/>
        <w:t>Nobody has yet seen a wormhole, nor are we certain that they exist, but they seem to show up so easily when we do calculations that many</w:t>
        <w:br/>
        <w:br/>
        <w:t>physicists suspect that they might actually be out there in the real universe. There are two main types of wormhole of interest to physicists:</w:t>
        <w:br/>
        <w:br/>
        <w:t>Lorentzian wormholes (general relativity) and Euclidean wormholes (particle physics). Lorentzian wormholes are essentially short-cuts</w:t>
        <w:br/>
        <w:br/>
        <w:t>through space and time. They are mainly studied by experts in Einstein gravity, and if they exist in real life would be more-or-less similar to the</w:t>
        <w:br/>
        <w:br/>
        <w:t>wormhole on Star Trek: Deep Space 9 . (But remember, the show is just entertainment, so don't try to extract detailed physics from DS9;</w:t>
        <w:br/>
        <w:br/>
        <w:t>at best it will give you a vague general idea of what is going on.) The good news about Lorentzian wormholes is that, after about ten years of</w:t>
        <w:br/>
        <w:br/>
        <w:t>hard work, we cannot prove that they do not exist. The bad news is that they are very strange objects: If they exist at all they need large amounts of</w:t>
        <w:br/>
        <w:br/>
        <w:t>negative mass to hold them open and stop them from collapsing. (Negative mass is not anti-matter, it's a region where the energy of the universe</w:t>
        <w:br/>
        <w:br/>
        <w:t>is less than that of ordinary vacuum---definitely weird stuff.) We can get small amounts of negative energy in the laboratory (the Casimir effect),</w:t>
        <w:br/>
        <w:br/>
        <w:t>but getting the large amounts needed to hold a decent size Lorentzian wormhole open looks to be hopeless with current technologies. (And there</w:t>
        <w:br/>
        <w:br/>
        <w:t>may be deep issues of principle preventing us from collecting a lot of negative energy in one place.) If Lorentzian wormholes do exist, then it</w:t>
        <w:br/>
        <w:br/>
        <w:t>seems classically to be relatively easy to turn them into time machines. This embarrassing feature has led Stephen Hawking to promulgate his</w:t>
        <w:br/>
        <w:br/>
        <w:t>Chronology Protection Conjecture. According to this conjecture, quantum effects will conspire to effectively prevent time travel even when it looks</w:t>
        <w:br/>
        <w:br/>
        <w:t>like classical physics might allow time travel to occur. Euclidean wormholes are even stranger: they live in "imaginary time" and are</w:t>
        <w:br/>
        <w:br/>
        <w:t>intrinsically virtual quantum mechanical processes. These Euclidean wormholes are of interest mainly to the particle physicists (quantum field</w:t>
        <w:br/>
        <w:br/>
        <w:t>theorists). You cannot give them a nice classical interpretation in terms of a well-behaved classical gravitational field, and unfortunately have to</w:t>
        <w:br/>
        <w:br/>
        <w:t>know a lot of quantum physics to appreciate even their basic properties. A good popular level description of Lorentzian wormholes can be</w:t>
        <w:br/>
        <w:br/>
        <w:t>found in the book Black Holes and Time Warps: Einstein's Outrageous Legacy by Kip. S. Thorne (Norton, New York, 1994). The BBC</w:t>
        <w:br/>
        <w:br/>
        <w:t>has a documentary in the Horizon series: The Time Lords, Judith Bunting, December 2, 1996. If you know some differential geometry, some</w:t>
        <w:br/>
        <w:br/>
        <w:t>general relativity and some quantum field theory (not for the faint of heart), you might want to take a look at Lorentzian Wormholes: from</w:t>
        <w:br/>
        <w:br/>
        <w:t>Einstein to Hawking by Matt Visser (AIP Press, New York, 1995). , Wormholes can exist within the classical black hole solutions of the Einstein equations. These wormholes are useless for travel,</w:t>
        <w:br/>
        <w:br/>
        <w:t>however, as they collapse before any spaceship (or even a ray of light) could pass through them. In addition, the black holes formed by a collapsing</w:t>
        <w:br/>
        <w:br/>
        <w:t>star have no associated wormhole at all. "Traversable" wormholes exist in wormhole space-times in which the wormhole is held open at least</w:t>
        <w:br/>
        <w:br/>
        <w:t>long enough for a signal or object (spaceship) to pass through. Interest in such wormhole solutions in general relativity was stimulated when</w:t>
        <w:br/>
        <w:br/>
        <w:t>Michael Morris and Kip Thorne of the California Institute of Technology examined the general properties necessary for a wormhole to remain</w:t>
        <w:br/>
        <w:br/>
        <w:t>open. They found that if a wormhole is static and unchanging in time, then it must contain "exotic" matter. Such matter has negative energy</w:t>
        <w:br/>
        <w:br/>
        <w:t>density and a large negative pressure (or tension)--larger in magnitude than the energy density. Such matter is called "exotic" because it so little</w:t>
        <w:br/>
        <w:br/>
        <w:t>resembles all forms of known matter. All the forms of matter familiar to physicists and chemists have positive energy density (or, equivalently,</w:t>
        <w:br/>
        <w:br/>
        <w:t>positive mass), and pressures or tensions that are always less than the energy density in magnitude. In a stretched rubber band, for example, the</w:t>
        <w:br/>
        <w:br/>
        <w:t>density is 10 14 , or 100 million million times, greater than the tension. The one possible source of "exotic" matter known to theoretical</w:t>
        <w:br/>
        <w:br/>
        <w:t>physics lies in the behavior of certain vacuum states in quantum field theory. This possibility is the focus of most current theoretical research</w:t>
        <w:br/>
        <w:br/>
        <w:t>involving wormholes. Such research has shown that it appears difficult to use quantum effects to open a wormhole much larger than the</w:t>
        <w:br/>
        <w:br/>
        <w:t>characteristic length associated with quantum gravity, known as the Planck length (about 10 -33 centimeter). If the wormhole were</w:t>
        <w:br/>
        <w:br/>
        <w:t>not much larger than this, then not only would it be useless for transporting spaceships, but quantum gravity would be needed to describe the hole. Analyses of the behavior of quantized fields in wormhole space-times by L.H. Ford and T.A. Roman, Brett E. Taylor, William A. Hiscock and</w:t>
        <w:br/>
        <w:br/>
        <w:t>Paul R. Anderson and others have shown that it is unlikely that quantum field effects could hold open a macroscopic wormhole. On the other hand,</w:t>
        <w:br/>
        <w:br/>
        <w:t>David Hochberg, A.D. Popov and Sergey V. Sushkov have found a wormhole solution using approximate expressions for a quantized scalar field,</w:t>
        <w:br/>
        <w:br/>
        <w:t>but had to make a number of assumptions concerning the (unknown) parameters of quantum gravity in their work. While at present it appears</w:t>
        <w:br/>
        <w:br/>
        <w:t>unlikely that nature allows the existence of macroscopic wormholes, there is still sufficient uncertainty in the arguments to allow theoretical</w:t>
        <w:br/>
        <w:br/>
        <w:t>physicists to continue studying this odd and intriguing aspect of space-time. And another reply comes from Matt Visser, an assistant professor of physics at Washington University in St.</w:t>
        <w:br/>
        <w:br/>
        <w:t>Louis: Wormholes are hypothetical entities that show up in theoretical analyses of Einstein's theory of gravity (general relativity).</w:t>
        <w:br/>
        <w:br/>
        <w:t>Nobody has yet seen a wormhole, nor are we certain that they exist, but they seem to show up so easily when we do calculations that many</w:t>
        <w:br/>
        <w:br/>
        <w:t>physicists suspect that they might actually be out there in the real universe. There are two main types of wormhole of interest to physicists:</w:t>
        <w:br/>
        <w:br/>
        <w:t>Lorentzian wormholes (general relativity) and Euclidean wormholes (particle physics). Lorentzian wormholes are essentially short-cuts</w:t>
        <w:br/>
        <w:br/>
        <w:t>through space and time. They are mainly studied by experts in Einstein gravity, and if they exist in real life would be more-or-less similar to the</w:t>
        <w:br/>
        <w:br/>
        <w:t>wormhole on Star Trek: Deep Space 9 . (But remember, the show is just entertainment, so don't try to extract detailed physics from DS9;</w:t>
        <w:br/>
        <w:br/>
        <w:t>at best it will give you a vague general idea of what is going on.) The good news about Lorentzian wormholes is that, after about ten years of</w:t>
        <w:br/>
        <w:br/>
        <w:t>hard work, we cannot prove that they do not exist. The bad news is that they are very strange objects: If they exist at all they need large amounts of</w:t>
        <w:br/>
        <w:br/>
        <w:t>negative mass to hold them open and stop them from collapsing. (Negative mass is not anti-matter, it's a region where the energy of the universe</w:t>
        <w:br/>
        <w:br/>
        <w:t>is less than that of ordinary vacuum---definitely weird stuff.) We can get small amounts of negative energy in the laboratory (the Casimir effect),</w:t>
        <w:br/>
        <w:br/>
        <w:t>but getting the large amounts needed to hold a decent size Lorentzian wormhole open looks to be hopeless with current technologies. (And there</w:t>
        <w:br/>
        <w:br/>
        <w:t>may be deep issues of principle preventing us from collecting a lot of negative energy in one place.) If Lorentzian wormholes do exist, then it</w:t>
        <w:br/>
        <w:br/>
        <w:t>seems classically to be relatively easy to turn them into time machines. This embarrassing feature has led Stephen Hawking to promulgate his</w:t>
        <w:br/>
        <w:br/>
        <w:t>Chronology Protection Conjecture. According to this conjecture, quantum effects will conspire to effectively prevent time travel even when it looks</w:t>
        <w:br/>
        <w:br/>
        <w:t>like classical physics might allow time travel to occur. Euclidean wormholes are even stranger: they live in "imaginary time" and are</w:t>
        <w:br/>
        <w:br/>
        <w:t>intrinsically virtual quantum mechanical processes. These Euclidean wormholes are of interest mainly to the particle physicists (quantum field</w:t>
        <w:br/>
        <w:br/>
        <w:t>theorists). You cannot give them a nice classical interpretation in terms of a well-behaved classical gravitational field, and unfortunately have to</w:t>
        <w:br/>
        <w:br/>
        <w:t>know a lot of quantum physics to appreciate even their basic properties. A good popular level description of Lorentzian wormholes can be</w:t>
        <w:br/>
        <w:br/>
        <w:t>found in the book Black Holes and Time Warps: Einstein's Outrageous Legacy by Kip. S. Thorne (Norton, New York, 1994). The BBC</w:t>
        <w:br/>
        <w:br/>
        <w:t>has a documentary in the Horizon series: The Time Lords, Judith Bunting, December 2, 1996. If you know some differential geometry, some</w:t>
        <w:br/>
        <w:br/>
        <w:t>general relativity and some quantum field theory (not for the faint of heart), you might want to take a look at Lorentzian Wormholes: from</w:t>
        <w:br/>
        <w:br/>
        <w:t>Einstein to Hawking by Matt Visser (AIP Press, New York, 1995). , "Traversable" wormholes exist in wormhole space-times in which the wormhole is held open at least</w:t>
        <w:br/>
        <w:br/>
        <w:t>long enough for a signal or object (spaceship) to pass through. Interest in such wormhole solutions in general relativity was stimulated when</w:t>
        <w:br/>
        <w:br/>
        <w:t>Michael Morris and Kip Thorne of the California Institute of Technology examined the general properties necessary for a wormhole to remain</w:t>
        <w:br/>
        <w:br/>
        <w:t>open. They found that if a wormhole is static and unchanging in time, then it must contain "exotic" matter. Such matter has negative energy</w:t>
        <w:br/>
        <w:br/>
        <w:t>density and a large negative pressure (or tension)--larger in magnitude than the energy density. Such matter is called "exotic" because it so little</w:t>
        <w:br/>
        <w:br/>
        <w:t>resembles all forms of known matter. All the forms of matter familiar to physicists and chemists have positive energy density (or, equivalently,</w:t>
        <w:br/>
        <w:br/>
        <w:t>positive mass), and pressures or tensions that are always less than the energy density in magnitude. In a stretched rubber band, for example, the</w:t>
        <w:br/>
        <w:br/>
        <w:t>density is 10 14 , or 100 million million times, greater than the tension. The one possible source of "exotic" matter known to theoretical</w:t>
        <w:br/>
        <w:br/>
        <w:t>physics lies in the behavior of certain vacuum states in quantum field theory. This possibility is the focus of most current theoretical research</w:t>
        <w:br/>
        <w:br/>
        <w:t>involving wormholes. Such research has shown that it appears difficult to use quantum effects to open a wormhole much larger than the</w:t>
        <w:br/>
        <w:br/>
        <w:t>characteristic length associated with quantum gravity, known as the Planck length (about 10 -33 centimeter). If the wormhole were</w:t>
        <w:br/>
        <w:br/>
        <w:t>not much larger than this, then not only would it be useless for transporting spaceships, but quantum gravity would be needed to describe the hole. Analyses of the behavior of quantized fields in wormhole space-times by L.H. Ford and T.A. Roman, Brett E. Taylor, William A. Hiscock and</w:t>
        <w:br/>
        <w:br/>
        <w:t>Paul R. Anderson and others have shown that it is unlikely that quantum field effects could hold open a macroscopic wormhole. On the other hand,</w:t>
        <w:br/>
        <w:br/>
        <w:t>David Hochberg, A.D. Popov and Sergey V. Sushkov have found a wormhole solution using approximate expressions for a quantized scalar field,</w:t>
        <w:br/>
        <w:br/>
        <w:t>but had to make a number of assumptions concerning the (unknown) parameters of quantum gravity in their work. While at present it appears</w:t>
        <w:br/>
        <w:br/>
        <w:t>unlikely that nature allows the existence of macroscopic wormholes, there is still sufficient uncertainty in the arguments to allow theoretical</w:t>
        <w:br/>
        <w:br/>
        <w:t>physicists to continue studying this odd and intriguing aspect of space-time. And another reply comes from Matt Visser, an assistant professor of physics at Washington University in St.</w:t>
        <w:br/>
        <w:br/>
        <w:t>Louis: Wormholes are hypothetical entities that show up in theoretical analyses of Einstein's theory of gravity (general relativity).</w:t>
        <w:br/>
        <w:br/>
        <w:t>Nobody has yet seen a wormhole, nor are we certain that they exist, but they seem to show up so easily when we do calculations that many</w:t>
        <w:br/>
        <w:br/>
        <w:t>physicists suspect that they might actually be out there in the real universe. There are two main types of wormhole of interest to physicists:</w:t>
        <w:br/>
        <w:br/>
        <w:t>Lorentzian wormholes (general relativity) and Euclidean wormholes (particle physics). Lorentzian wormholes are essentially short-cuts</w:t>
        <w:br/>
        <w:br/>
        <w:t>through space and time. They are mainly studied by experts in Einstein gravity, and if they exist in real life would be more-or-less similar to the</w:t>
        <w:br/>
        <w:br/>
        <w:t>wormhole on Star Trek: Deep Space 9 . (But remember, the show is just entertainment, so don't try to extract detailed physics from DS9;</w:t>
        <w:br/>
        <w:br/>
        <w:t>at best it will give you a vague general idea of what is going on.) The good news about Lorentzian wormholes is that, after about ten years of</w:t>
        <w:br/>
        <w:br/>
        <w:t>hard work, we cannot prove that they do not exist. The bad news is that they are very strange objects: If they exist at all they need large amounts of</w:t>
        <w:br/>
        <w:br/>
        <w:t>negative mass to hold them open and stop them from collapsing. (Negative mass is not anti-matter, it's a region where the energy of the universe</w:t>
        <w:br/>
        <w:br/>
        <w:t>is less than that of ordinary vacuum---definitely weird stuff.) We can get small amounts of negative energy in the laboratory (the Casimir effect),</w:t>
        <w:br/>
        <w:br/>
        <w:t>but getting the large amounts needed to hold a decent size Lorentzian wormhole open looks to be hopeless with current technologies. (And there</w:t>
        <w:br/>
        <w:br/>
        <w:t>may be deep issues of principle preventing us from collecting a lot of negative energy in one place.) If Lorentzian wormholes do exist, then it</w:t>
        <w:br/>
        <w:br/>
        <w:t>seems classically to be relatively easy to turn them into time machines. This embarrassing feature has led Stephen Hawking to promulgate his</w:t>
        <w:br/>
        <w:br/>
        <w:t>Chronology Protection Conjecture. According to this conjecture, quantum effects will conspire to effectively prevent time travel even when it looks</w:t>
        <w:br/>
        <w:br/>
        <w:t>like classical physics might allow time travel to occur. Euclidean wormholes are even stranger: they live in "imaginary time" and are</w:t>
        <w:br/>
        <w:br/>
        <w:t>intrinsically virtual quantum mechanical processes. These Euclidean wormholes are of interest mainly to the particle physicists (quantum field</w:t>
        <w:br/>
        <w:br/>
        <w:t>theorists). You cannot give them a nice classical interpretation in terms of a well-behaved classical gravitational field, and unfortunately have to</w:t>
        <w:br/>
        <w:br/>
        <w:t>know a lot of quantum physics to appreciate even their basic properties. A good popular level description of Lorentzian wormholes can be</w:t>
        <w:br/>
        <w:br/>
        <w:t>found in the book Black Holes and Time Warps: Einstein's Outrageous Legacy by Kip. S. Thorne (Norton, New York, 1994). The BBC</w:t>
        <w:br/>
        <w:br/>
        <w:t>has a documentary in the Horizon series: The Time Lords, Judith Bunting, December 2, 1996. If you know some differential geometry, some</w:t>
        <w:br/>
        <w:br/>
        <w:t>general relativity and some quantum field theory (not for the faint of heart), you might want to take a look at Lorentzian Wormholes: from</w:t>
        <w:br/>
        <w:br/>
        <w:t>Einstein to Hawking by Matt Visser (AIP Press, New York, 1995). , All the forms of matter familiar to physicists and chemists have positive energy density (or, equivalently,</w:t>
        <w:br/>
        <w:br/>
        <w:t>positive mass), and pressures or tensions that are always less than the energy density in magnitude. In a stretched rubber band, for example, the</w:t>
        <w:br/>
        <w:br/>
        <w:t>density is 10 14 , or 100 million million times, greater than the tension. The one possible source of "exotic" matter known to theoretical</w:t>
        <w:br/>
        <w:br/>
        <w:t>physics lies in the behavior of certain vacuum states in quantum field theory. This possibility is the focus of most current theoretical research</w:t>
        <w:br/>
        <w:br/>
        <w:t>involving wormholes. Such research has shown that it appears difficult to use quantum effects to open a wormhole much larger than the</w:t>
        <w:br/>
        <w:br/>
        <w:t>characteristic length associated with quantum gravity, known as the Planck length (about 10 -33 centimeter). If the wormhole were</w:t>
        <w:br/>
        <w:br/>
        <w:t>not much larger than this, then not only would it be useless for transporting spaceships, but quantum gravity would be needed to describe the hole. Analyses of the behavior of quantized fields in wormhole space-times by L.H. Ford and T.A. Roman, Brett E. Taylor, William A. Hiscock and</w:t>
        <w:br/>
        <w:br/>
        <w:t>Paul R. Anderson and others have shown that it is unlikely that quantum field effects could hold open a macroscopic wormhole. On the other hand,</w:t>
        <w:br/>
        <w:br/>
        <w:t>David Hochberg, A.D. Popov and Sergey V. Sushkov have found a wormhole solution using approximate expressions for a quantized scalar field,</w:t>
        <w:br/>
        <w:br/>
        <w:t>but had to make a number of assumptions concerning the (unknown) parameters of quantum gravity in their work. While at present it appears</w:t>
        <w:br/>
        <w:br/>
        <w:t>unlikely that nature allows the existence of macroscopic wormholes, there is still sufficient uncertainty in the arguments to allow theoretical</w:t>
        <w:br/>
        <w:br/>
        <w:t>physicists to continue studying this odd and intriguing aspect of space-time. And another reply comes from Matt Visser, an assistant professor of physics at Washington University in St.</w:t>
        <w:br/>
        <w:br/>
        <w:t>Louis: Wormholes are hypothetical entities that show up in theoretical analyses of Einstein's theory of gravity (general relativity).</w:t>
        <w:br/>
        <w:br/>
        <w:t>Nobody has yet seen a wormhole, nor are we certain that they exist, but they seem to show up so easily when we do calculations that many</w:t>
        <w:br/>
        <w:br/>
        <w:t>physicists suspect that they might actually be out there in the real universe. There are two main types of wormhole of interest to physicists:</w:t>
        <w:br/>
        <w:br/>
        <w:t>Lorentzian wormholes (general relativity) and Euclidean wormholes (particle physics). Lorentzian wormholes are essentially short-cuts</w:t>
        <w:br/>
        <w:br/>
        <w:t>through space and time. They are mainly studied by experts in Einstein gravity, and if they exist in real life would be more-or-less similar to the</w:t>
        <w:br/>
        <w:br/>
        <w:t>wormhole on Star Trek: Deep Space 9 . (But remember, the show is just entertainment, so don't try to extract detailed physics from DS9;</w:t>
        <w:br/>
        <w:br/>
        <w:t>at best it will give you a vague general idea of what is going on.) The good news about Lorentzian wormholes is that, after about ten years of</w:t>
        <w:br/>
        <w:br/>
        <w:t>hard work, we cannot prove that they do not exist. The bad news is that they are very strange objects: If they exist at all they need large amounts of</w:t>
        <w:br/>
        <w:br/>
        <w:t>negative mass to hold them open and stop them from collapsing. (Negative mass is not anti-matter, it's a region where the energy of the universe</w:t>
        <w:br/>
        <w:br/>
        <w:t>is less than that of ordinary vacuum---definitely weird stuff.) We can get small amounts of negative energy in the laboratory (the Casimir effect),</w:t>
        <w:br/>
        <w:br/>
        <w:t>but getting the large amounts needed to hold a decent size Lorentzian wormhole open looks to be hopeless with current technologies. (And there</w:t>
        <w:br/>
        <w:br/>
        <w:t>may be deep issues of principle preventing us from collecting a lot of negative energy in one place.) If Lorentzian wormholes do exist, then it</w:t>
        <w:br/>
        <w:br/>
        <w:t>seems classically to be relatively easy to turn them into time machines. This embarrassing feature has led Stephen Hawking to promulgate his</w:t>
        <w:br/>
        <w:br/>
        <w:t>Chronology Protection Conjecture. According to this conjecture, quantum effects will conspire to effectively prevent time travel even when it looks</w:t>
        <w:br/>
        <w:br/>
        <w:t>like classical physics might allow time travel to occur. Euclidean wormholes are even stranger: they live in "imaginary time" and are</w:t>
        <w:br/>
        <w:br/>
        <w:t>intrinsically virtual quantum mechanical processes. These Euclidean wormholes are of interest mainly to the particle physicists (quantum field</w:t>
        <w:br/>
        <w:br/>
        <w:t>theorists). You cannot give them a nice classical interpretation in terms of a well-behaved classical gravitational field, and unfortunately have to</w:t>
        <w:br/>
        <w:br/>
        <w:t>know a lot of quantum physics to appreciate even their basic properties. A good popular level description of Lorentzian wormholes can be</w:t>
        <w:br/>
        <w:br/>
        <w:t>found in the book Black Holes and Time Warps: Einstein's Outrageous Legacy by Kip. S. Thorne (Norton, New York, 1994). The BBC</w:t>
        <w:br/>
        <w:br/>
        <w:t>has a documentary in the Horizon series: The Time Lords, Judith Bunting, December 2, 1996. If you know some differential geometry, some</w:t>
        <w:br/>
        <w:br/>
        <w:t>general relativity and some quantum field theory (not for the faint of heart), you might want to take a look at Lorentzian Wormholes: from</w:t>
        <w:br/>
        <w:br/>
        <w:t>Einstein to Hawking by Matt Visser (AIP Press, New York, 1995). , Such research has shown that it appears difficult to use quantum effects to open a wormhole much larger than the</w:t>
        <w:br/>
        <w:br/>
        <w:t>characteristic length associated with quantum gravity, known as the Planck length (about 10 -33 centimeter). If the wormhole were</w:t>
        <w:br/>
        <w:br/>
        <w:t>not much larger than this, then not only would it be useless for transporting spaceships, but quantum gravity would be needed to describe the hole. Analyses of the behavior of quantized fields in wormhole space-times by L.H. Ford and T.A. Roman, Brett E. Taylor, William A. Hiscock and</w:t>
        <w:br/>
        <w:br/>
        <w:t>Paul R. Anderson and others have shown that it is unlikely that quantum field effects could hold open a macroscopic wormhole. On the other hand,</w:t>
        <w:br/>
        <w:br/>
        <w:t>David Hochberg, A.D. Popov and Sergey V. Sushkov have found a wormhole solution using approximate expressions for a quantized scalar field,</w:t>
        <w:br/>
        <w:br/>
        <w:t>but had to make a number of assumptions concerning the (unknown) parameters of quantum gravity in their work. While at present it appears</w:t>
        <w:br/>
        <w:br/>
        <w:t>unlikely that nature allows the existence of macroscopic wormholes, there is still sufficient uncertainty in the arguments to allow theoretical</w:t>
        <w:br/>
        <w:br/>
        <w:t>physicists to continue studying this odd and intriguing aspect of space-time. And another reply comes from Matt Visser, an assistant professor of physics at Washington University in St.</w:t>
        <w:br/>
        <w:br/>
        <w:t>Louis: Wormholes are hypothetical entities that show up in theoretical analyses of Einstein's theory of gravity (general relativity).</w:t>
        <w:br/>
        <w:br/>
        <w:t>Nobody has yet seen a wormhole, nor are we certain that they exist, but they seem to show up so easily when we do calculations that many</w:t>
        <w:br/>
        <w:br/>
        <w:t>physicists suspect that they might actually be out there in the real universe. There are two main types of wormhole of interest to physicists:</w:t>
        <w:br/>
        <w:br/>
        <w:t>Lorentzian wormholes (general relativity) and Euclidean wormholes (particle physics). Lorentzian wormholes are essentially short-cuts</w:t>
        <w:br/>
        <w:br/>
        <w:t>through space and time. They are mainly studied by experts in Einstein gravity, and if they exist in real life would be more-or-less similar to the</w:t>
        <w:br/>
        <w:br/>
        <w:t>wormhole on Star Trek: Deep Space 9 . (But remember, the show is just entertainment, so don't try to extract detailed physics from DS9;</w:t>
        <w:br/>
        <w:br/>
        <w:t>at best it will give you a vague general idea of what is going on.) The good news about Lorentzian wormholes is that, after about ten years of</w:t>
        <w:br/>
        <w:br/>
        <w:t>hard work, we cannot prove that they do not exist. The bad news is that they are very strange objects: If they exist at all they need large amounts of</w:t>
        <w:br/>
        <w:br/>
        <w:t>negative mass to hold them open and stop them from collapsing. (Negative mass is not anti-matter, it's a region where the energy of the universe</w:t>
        <w:br/>
        <w:br/>
        <w:t>is less than that of ordinary vacuum---definitely weird stuff.) We can get small amounts of negative energy in the laboratory (the Casimir effect),</w:t>
        <w:br/>
        <w:br/>
        <w:t>but getting the large amounts needed to hold a decent size Lorentzian wormhole open looks to be hopeless with current technologies. (And there</w:t>
        <w:br/>
        <w:br/>
        <w:t>may be deep issues of principle preventing us from collecting a lot of negative energy in one place.) If Lorentzian wormholes do exist, then it</w:t>
        <w:br/>
        <w:br/>
        <w:t>seems classically to be relatively easy to turn them into time machines. This embarrassing feature has led Stephen Hawking to promulgate his</w:t>
        <w:br/>
        <w:br/>
        <w:t>Chronology Protection Conjecture. According to this conjecture, quantum effects will conspire to effectively prevent time travel even when it looks</w:t>
        <w:br/>
        <w:br/>
        <w:t>like classical physics might allow time travel to occur. Euclidean wormholes are even stranger: they live in "imaginary time" and are</w:t>
        <w:br/>
        <w:br/>
        <w:t>intrinsically virtual quantum mechanical processes. These Euclidean wormholes are of interest mainly to the particle physicists (quantum field</w:t>
        <w:br/>
        <w:br/>
        <w:t>theorists). You cannot give them a nice classical interpretation in terms of a well-behaved classical gravitational field, and unfortunately have to</w:t>
        <w:br/>
        <w:br/>
        <w:t>know a lot of quantum physics to appreciate even their basic properties. A good popular level description of Lorentzian wormholes can be</w:t>
        <w:br/>
        <w:br/>
        <w:t>found in the book Black Holes and Time Warps: Einstein's Outrageous Legacy by Kip. S. Thorne (Norton, New York, 1994). The BBC</w:t>
        <w:br/>
        <w:br/>
        <w:t>has a documentary in the Horizon series: The Time Lords, Judith Bunting, December 2, 1996. If you know some differential geometry, some</w:t>
        <w:br/>
        <w:br/>
        <w:t>general relativity and some quantum field theory (not for the faint of heart), you might want to take a look at Lorentzian Wormholes: from</w:t>
        <w:br/>
        <w:br/>
        <w:t>Einstein to Hawking by Matt Visser (AIP Press, New York, 1995). , Analyses of the behavior of quantized fields in wormhole space-times by L.H. Ford and T.A. Roman, Brett E. Taylor, William A. Hiscock and</w:t>
        <w:br/>
        <w:br/>
        <w:t>Paul R. Anderson and others have shown that it is unlikely that quantum field effects could hold open a macroscopic wormhole. On the other hand,</w:t>
        <w:br/>
        <w:br/>
        <w:t>David Hochberg, A.D. Popov and Sergey V. Sushkov have found a wormhole solution using approximate expressions for a quantized scalar field,</w:t>
        <w:br/>
        <w:br/>
        <w:t>but had to make a number of assumptions concerning the (unknown) parameters of quantum gravity in their work. While at present it appears</w:t>
        <w:br/>
        <w:br/>
        <w:t>unlikely that nature allows the existence of macroscopic wormholes, there is still sufficient uncertainty in the arguments to allow theoretical</w:t>
        <w:br/>
        <w:br/>
        <w:t>physicists to continue studying this odd and intriguing aspect of space-time. And another reply comes from Matt Visser, an assistant professor of physics at Washington University in St.</w:t>
        <w:br/>
        <w:br/>
        <w:t>Louis: Wormholes are hypothetical entities that show up in theoretical analyses of Einstein's theory of gravity (general relativity).</w:t>
        <w:br/>
        <w:br/>
        <w:t>Nobody has yet seen a wormhole, nor are we certain that they exist, but they seem to show up so easily when we do calculations that many</w:t>
        <w:br/>
        <w:br/>
        <w:t>physicists suspect that they might actually be out there in the real universe. There are two main types of wormhole of interest to physicists:</w:t>
        <w:br/>
        <w:br/>
        <w:t>Lorentzian wormholes (general relativity) and Euclidean wormholes (particle physics). Lorentzian wormholes are essentially short-cuts</w:t>
        <w:br/>
        <w:br/>
        <w:t>through space and time. They are mainly studied by experts in Einstein gravity, and if they exist in real life would be more-or-less similar to the</w:t>
        <w:br/>
        <w:br/>
        <w:t>wormhole on Star Trek: Deep Space 9 . (But remember, the show is just entertainment, so don't try to extract detailed physics from DS9;</w:t>
        <w:br/>
        <w:br/>
        <w:t>at best it will give you a vague general idea of what is going on.) The good news about Lorentzian wormholes is that, after about ten years of</w:t>
        <w:br/>
        <w:br/>
        <w:t>hard work, we cannot prove that they do not exist. The bad news is that they are very strange objects: If they exist at all they need large amounts of</w:t>
        <w:br/>
        <w:br/>
        <w:t>negative mass to hold them open and stop them from collapsing. (Negative mass is not anti-matter, it's a region where the energy of the universe</w:t>
        <w:br/>
        <w:br/>
        <w:t>is less than that of ordinary vacuum---definitely weird stuff.) We can get small amounts of negative energy in the laboratory (the Casimir effect),</w:t>
        <w:br/>
        <w:br/>
        <w:t>but getting the large amounts needed to hold a decent size Lorentzian wormhole open looks to be hopeless with current technologies. (And there</w:t>
        <w:br/>
        <w:br/>
        <w:t>may be deep issues of principle preventing us from collecting a lot of negative energy in one place.) If Lorentzian wormholes do exist, then it</w:t>
        <w:br/>
        <w:br/>
        <w:t>seems classically to be relatively easy to turn them into time machines. This embarrassing feature has led Stephen Hawking to promulgate his</w:t>
        <w:br/>
        <w:br/>
        <w:t>Chronology Protection Conjecture. According to this conjecture, quantum effects will conspire to effectively prevent time travel even when it looks</w:t>
        <w:br/>
        <w:br/>
        <w:t>like classical physics might allow time travel to occur. Euclidean wormholes are even stranger: they live in "imaginary time" and are</w:t>
        <w:br/>
        <w:br/>
        <w:t>intrinsically virtual quantum mechanical processes. These Euclidean wormholes are of interest mainly to the particle physicists (quantum field</w:t>
        <w:br/>
        <w:br/>
        <w:t>theorists). You cannot give them a nice classical interpretation in terms of a well-behaved classical gravitational field, and unfortunately have to</w:t>
        <w:br/>
        <w:br/>
        <w:t>know a lot of quantum physics to appreciate even their basic properties. A good popular level description of Lorentzian wormholes can be</w:t>
        <w:br/>
        <w:br/>
        <w:t>found in the book Black Holes and Time Warps: Einstein's Outrageous Legacy by Kip. S. Thorne (Norton, New York, 1994). The BBC</w:t>
        <w:br/>
        <w:br/>
        <w:t>has a documentary in the Horizon series: The Time Lords, Judith Bunting, December 2, 1996. If you know some differential geometry, some</w:t>
        <w:br/>
        <w:br/>
        <w:t>general relativity and some quantum field theory (not for the faint of heart), you might want to take a look at Lorentzian Wormholes: from</w:t>
        <w:br/>
        <w:br/>
        <w:t>Einstein to Hawking by Matt Visser (AIP Press, New York, 1995). , While at present it appears</w:t>
        <w:br/>
        <w:br/>
        <w:t>unlikely that nature allows the existence of macroscopic wormholes, there is still sufficient uncertainty in the arguments to allow theoretical</w:t>
        <w:br/>
        <w:br/>
        <w:t>physicists to continue studying this odd and intriguing aspect of space-time. And another reply comes from Matt Visser, an assistant professor of physics at Washington University in St.</w:t>
        <w:br/>
        <w:br/>
        <w:t>Louis: Wormholes are hypothetical entities that show up in theoretical analyses of Einstein's theory of gravity (general relativity).</w:t>
        <w:br/>
        <w:br/>
        <w:t>Nobody has yet seen a wormhole, nor are we certain that they exist, but they seem to show up so easily when we do calculations that many</w:t>
        <w:br/>
        <w:br/>
        <w:t>physicists suspect that they might actually be out there in the real universe. There are two main types of wormhole of interest to physicists:</w:t>
        <w:br/>
        <w:br/>
        <w:t>Lorentzian wormholes (general relativity) and Euclidean wormholes (particle physics). Lorentzian wormholes are essentially short-cuts</w:t>
        <w:br/>
        <w:br/>
        <w:t>through space and time. They are mainly studied by experts in Einstein gravity, and if they exist in real life would be more-or-less similar to the</w:t>
        <w:br/>
        <w:br/>
        <w:t>wormhole on Star Trek: Deep Space 9 . (But remember, the show is just entertainment, so don't try to extract detailed physics from DS9;</w:t>
        <w:br/>
        <w:br/>
        <w:t>at best it will give you a vague general idea of what is going on.) The good news about Lorentzian wormholes is that, after about ten years of</w:t>
        <w:br/>
        <w:br/>
        <w:t>hard work, we cannot prove that they do not exist. The bad news is that they are very strange objects: If they exist at all they need large amounts of</w:t>
        <w:br/>
        <w:br/>
        <w:t>negative mass to hold them open and stop them from collapsing. (Negative mass is not anti-matter, it's a region where the energy of the universe</w:t>
        <w:br/>
        <w:br/>
        <w:t>is less than that of ordinary vacuum---definitely weird stuff.) We can get small amounts of negative energy in the laboratory (the Casimir effect),</w:t>
        <w:br/>
        <w:br/>
        <w:t>but getting the large amounts needed to hold a decent size Lorentzian wormhole open looks to be hopeless with current technologies. (And there</w:t>
        <w:br/>
        <w:br/>
        <w:t>may be deep issues of principle preventing us from collecting a lot of negative energy in one place.) If Lorentzian wormholes do exist, then it</w:t>
        <w:br/>
        <w:br/>
        <w:t>seems classically to be relatively easy to turn them into time machines. This embarrassing feature has led Stephen Hawking to promulgate his</w:t>
        <w:br/>
        <w:br/>
        <w:t>Chronology Protection Conjecture. According to this conjecture, quantum effects will conspire to effectively prevent time travel even when it looks</w:t>
        <w:br/>
        <w:br/>
        <w:t>like classical physics might allow time travel to occur. Euclidean wormholes are even stranger: they live in "imaginary time" and are</w:t>
        <w:br/>
        <w:br/>
        <w:t>intrinsically virtual quantum mechanical processes. These Euclidean wormholes are of interest mainly to the particle physicists (quantum field</w:t>
        <w:br/>
        <w:br/>
        <w:t>theorists). You cannot give them a nice classical interpretation in terms of a well-behaved classical gravitational field, and unfortunately have to</w:t>
        <w:br/>
        <w:br/>
        <w:t>know a lot of quantum physics to appreciate even their basic properties. A good popular level description of Lorentzian wormholes can be</w:t>
        <w:br/>
        <w:br/>
        <w:t>found in the book Black Holes and Time Warps: Einstein's Outrageous Legacy by Kip. S. Thorne (Norton, New York, 1994). The BBC</w:t>
        <w:br/>
        <w:br/>
        <w:t>has a documentary in the Horizon series: The Time Lords, Judith Bunting, December 2, 1996. If you know some differential geometry, some</w:t>
        <w:br/>
        <w:br/>
        <w:t>general relativity and some quantum field theory (not for the faint of heart), you might want to take a look at Lorentzian Wormholes: from</w:t>
        <w:br/>
        <w:br/>
        <w:t>Einstein to Hawking by Matt Visser (AIP Press, New York, 1995). , And another reply comes from Matt Visser, an assistant professor of physics at Washington University in St.</w:t>
        <w:br/>
        <w:br/>
        <w:t>Louis: Wormholes are hypothetical entities that show up in theoretical analyses of Einstein's theory of gravity (general relativity).</w:t>
        <w:br/>
        <w:br/>
        <w:t>Nobody has yet seen a wormhole, nor are we certain that they exist, but they seem to show up so easily when we do calculations that many</w:t>
        <w:br/>
        <w:br/>
        <w:t>physicists suspect that they might actually be out there in the real universe. There are two main types of wormhole of interest to physicists:</w:t>
        <w:br/>
        <w:br/>
        <w:t>Lorentzian wormholes (general relativity) and Euclidean wormholes (particle physics). Lorentzian wormholes are essentially short-cuts</w:t>
        <w:br/>
        <w:br/>
        <w:t>through space and time. They are mainly studied by experts in Einstein gravity, and if they exist in real life would be more-or-less similar to the</w:t>
        <w:br/>
        <w:br/>
        <w:t>wormhole on Star Trek: Deep Space 9 . (But remember, the show is just entertainment, so don't try to extract detailed physics from DS9;</w:t>
        <w:br/>
        <w:br/>
        <w:t>at best it will give you a vague general idea of what is going on.) The good news about Lorentzian wormholes is that, after about ten years of</w:t>
        <w:br/>
        <w:br/>
        <w:t>hard work, we cannot prove that they do not exist. The bad news is that they are very strange objects: If they exist at all they need large amounts of</w:t>
        <w:br/>
        <w:br/>
        <w:t>negative mass to hold them open and stop them from collapsing. (Negative mass is not anti-matter, it's a region where the energy of the universe</w:t>
        <w:br/>
        <w:br/>
        <w:t>is less than that of ordinary vacuum---definitely weird stuff.) We can get small amounts of negative energy in the laboratory (the Casimir effect),</w:t>
        <w:br/>
        <w:br/>
        <w:t>but getting the large amounts needed to hold a decent size Lorentzian wormhole open looks to be hopeless with current technologies. (And there</w:t>
        <w:br/>
        <w:br/>
        <w:t>may be deep issues of principle preventing us from collecting a lot of negative energy in one place.) If Lorentzian wormholes do exist, then it</w:t>
        <w:br/>
        <w:br/>
        <w:t>seems classically to be relatively easy to turn them into time machines. This embarrassing feature has led Stephen Hawking to promulgate his</w:t>
        <w:br/>
        <w:br/>
        <w:t>Chronology Protection Conjecture. According to this conjecture, quantum effects will conspire to effectively prevent time travel even when it looks</w:t>
        <w:br/>
        <w:br/>
        <w:t>like classical physics might allow time travel to occur. Euclidean wormholes are even stranger: they live in "imaginary time" and are</w:t>
        <w:br/>
        <w:br/>
        <w:t>intrinsically virtual quantum mechanical processes. These Euclidean wormholes are of interest mainly to the particle physicists (quantum field</w:t>
        <w:br/>
        <w:br/>
        <w:t>theorists). You cannot give them a nice classical interpretation in terms of a well-behaved classical gravitational field, and unfortunately have to</w:t>
        <w:br/>
        <w:br/>
        <w:t>know a lot of quantum physics to appreciate even their basic properties. A good popular level description of Lorentzian wormholes can be</w:t>
        <w:br/>
        <w:br/>
        <w:t>found in the book Black Holes and Time Warps: Einstein's Outrageous Legacy by Kip. S. Thorne (Norton, New York, 1994). The BBC</w:t>
        <w:br/>
        <w:br/>
        <w:t>has a documentary in the Horizon series: The Time Lords, Judith Bunting, December 2, 1996. If you know some differential geometry, some</w:t>
        <w:br/>
        <w:br/>
        <w:t>general relativity and some quantum field theory (not for the faint of heart), you might want to take a look at Lorentzian Wormholes: from</w:t>
        <w:br/>
        <w:br/>
        <w:t>Einstein to Hawking by Matt Visser (AIP Press, New York, 1995). , Wormholes are hypothetical entities that show up in theoretical analyses of Einstein's theory of gravity (general relativity).</w:t>
        <w:br/>
        <w:br/>
        <w:t>Nobody has yet seen a wormhole, nor are we certain that they exist, but they seem to show up so easily when we do calculations that many</w:t>
        <w:br/>
        <w:br/>
        <w:t>physicists suspect that they might actually be out there in the real universe. There are two main types of wormhole of interest to physicists:</w:t>
        <w:br/>
        <w:br/>
        <w:t>Lorentzian wormholes (general relativity) and Euclidean wormholes (particle physics). Lorentzian wormholes are essentially short-cuts</w:t>
        <w:br/>
        <w:br/>
        <w:t>through space and time. They are mainly studied by experts in Einstein gravity, and if they exist in real life would be more-or-less similar to the</w:t>
        <w:br/>
        <w:br/>
        <w:t>wormhole on Star Trek: Deep Space 9 . (But remember, the show is just entertainment, so don't try to extract detailed physics from DS9;</w:t>
        <w:br/>
        <w:br/>
        <w:t>at best it will give you a vague general idea of what is going on.) The good news about Lorentzian wormholes is that, after about ten years of</w:t>
        <w:br/>
        <w:br/>
        <w:t>hard work, we cannot prove that they do not exist. The bad news is that they are very strange objects: If they exist at all they need large amounts of</w:t>
        <w:br/>
        <w:br/>
        <w:t>negative mass to hold them open and stop them from collapsing. (Negative mass is not anti-matter, it's a region where the energy of the universe</w:t>
        <w:br/>
        <w:br/>
        <w:t>is less than that of ordinary vacuum---definitely weird stuff.) We can get small amounts of negative energy in the laboratory (the Casimir effect),</w:t>
        <w:br/>
        <w:br/>
        <w:t>but getting the large amounts needed to hold a decent size Lorentzian wormhole open looks to be hopeless with current technologies. (And there</w:t>
        <w:br/>
        <w:br/>
        <w:t>may be deep issues of principle preventing us from collecting a lot of negative energy in one place.) If Lorentzian wormholes do exist, then it</w:t>
        <w:br/>
        <w:br/>
        <w:t>seems classically to be relatively easy to turn them into time machines. This embarrassing feature has led Stephen Hawking to promulgate his</w:t>
        <w:br/>
        <w:br/>
        <w:t>Chronology Protection Conjecture. According to this conjecture, quantum effects will conspire to effectively prevent time travel even when it looks</w:t>
        <w:br/>
        <w:br/>
        <w:t>like classical physics might allow time travel to occur. Euclidean wormholes are even stranger: they live in "imaginary time" and are</w:t>
        <w:br/>
        <w:br/>
        <w:t>intrinsically virtual quantum mechanical processes. These Euclidean wormholes are of interest mainly to the particle physicists (quantum field</w:t>
        <w:br/>
        <w:br/>
        <w:t>theorists). You cannot give them a nice classical interpretation in terms of a well-behaved classical gravitational field, and unfortunately have to</w:t>
        <w:br/>
        <w:br/>
        <w:t>know a lot of quantum physics to appreciate even their basic properties. A good popular level description of Lorentzian wormholes can be</w:t>
        <w:br/>
        <w:br/>
        <w:t>found in the book Black Holes and Time Warps: Einstein's Outrageous Legacy by Kip. S. Thorne (Norton, New York, 1994). The BBC</w:t>
        <w:br/>
        <w:br/>
        <w:t>has a documentary in the Horizon series: The Time Lords, Judith Bunting, December 2, 1996. If you know some differential geometry, some</w:t>
        <w:br/>
        <w:br/>
        <w:t>general relativity and some quantum field theory (not for the faint of heart), you might want to take a look at Lorentzian Wormholes: from</w:t>
        <w:br/>
        <w:br/>
        <w:t>Einstein to Hawking by Matt Visser (AIP Press, New York, 1995). , There are two main types of wormhole of interest to physicists:</w:t>
        <w:br/>
        <w:br/>
        <w:t>Lorentzian wormholes (general relativity) and Euclidean wormholes (particle physics). Lorentzian wormholes are essentially short-cuts</w:t>
        <w:br/>
        <w:br/>
        <w:t>through space and time. They are mainly studied by experts in Einstein gravity, and if they exist in real life would be more-or-less similar to the</w:t>
        <w:br/>
        <w:br/>
        <w:t>wormhole on Star Trek: Deep Space 9 . (But remember, the show is just entertainment, so don't try to extract detailed physics from DS9;</w:t>
        <w:br/>
        <w:br/>
        <w:t>at best it will give you a vague general idea of what is going on.) The good news about Lorentzian wormholes is that, after about ten years of</w:t>
        <w:br/>
        <w:br/>
        <w:t>hard work, we cannot prove that they do not exist. The bad news is that they are very strange objects: If they exist at all they need large amounts of</w:t>
        <w:br/>
        <w:br/>
        <w:t>negative mass to hold them open and stop them from collapsing. (Negative mass is not anti-matter, it's a region where the energy of the universe</w:t>
        <w:br/>
        <w:br/>
        <w:t>is less than that of ordinary vacuum---definitely weird stuff.) We can get small amounts of negative energy in the laboratory (the Casimir effect),</w:t>
        <w:br/>
        <w:br/>
        <w:t>but getting the large amounts needed to hold a decent size Lorentzian wormhole open looks to be hopeless with current technologies. (And there</w:t>
        <w:br/>
        <w:br/>
        <w:t>may be deep issues of principle preventing us from collecting a lot of negative energy in one place.) If Lorentzian wormholes do exist, then it</w:t>
        <w:br/>
        <w:br/>
        <w:t>seems classically to be relatively easy to turn them into time machines. This embarrassing feature has led Stephen Hawking to promulgate his</w:t>
        <w:br/>
        <w:br/>
        <w:t>Chronology Protection Conjecture. According to this conjecture, quantum effects will conspire to effectively prevent time travel even when it looks</w:t>
        <w:br/>
        <w:br/>
        <w:t>like classical physics might allow time travel to occur. Euclidean wormholes are even stranger: they live in "imaginary time" and are</w:t>
        <w:br/>
        <w:br/>
        <w:t>intrinsically virtual quantum mechanical processes. These Euclidean wormholes are of interest mainly to the particle physicists (quantum field</w:t>
        <w:br/>
        <w:br/>
        <w:t>theorists). You cannot give them a nice classical interpretation in terms of a well-behaved classical gravitational field, and unfortunately have to</w:t>
        <w:br/>
        <w:br/>
        <w:t>know a lot of quantum physics to appreciate even their basic properties. A good popular level description of Lorentzian wormholes can be</w:t>
        <w:br/>
        <w:br/>
        <w:t>found in the book Black Holes and Time Warps: Einstein's Outrageous Legacy by Kip. S. Thorne (Norton, New York, 1994). The BBC</w:t>
        <w:br/>
        <w:br/>
        <w:t>has a documentary in the Horizon series: The Time Lords, Judith Bunting, December 2, 1996. If you know some differential geometry, some</w:t>
        <w:br/>
        <w:br/>
        <w:t>general relativity and some quantum field theory (not for the faint of heart), you might want to take a look at Lorentzian Wormholes: from</w:t>
        <w:br/>
        <w:br/>
        <w:t>Einstein to Hawking by Matt Visser (AIP Press, New York, 1995). , Lorentzian wormholes are essentially short-cuts</w:t>
        <w:br/>
        <w:br/>
        <w:t>through space and time. They are mainly studied by experts in Einstein gravity, and if they exist in real life would be more-or-less similar to the</w:t>
        <w:br/>
        <w:br/>
        <w:t>wormhole on Star Trek: Deep Space 9 . (But remember, the show is just entertainment, so don't try to extract detailed physics from DS9;</w:t>
        <w:br/>
        <w:br/>
        <w:t>at best it will give you a vague general idea of what is going on.) The good news about Lorentzian wormholes is that, after about ten years of</w:t>
        <w:br/>
        <w:br/>
        <w:t>hard work, we cannot prove that they do not exist. The bad news is that they are very strange objects: If they exist at all they need large amounts of</w:t>
        <w:br/>
        <w:br/>
        <w:t>negative mass to hold them open and stop them from collapsing. (Negative mass is not anti-matter, it's a region where the energy of the universe</w:t>
        <w:br/>
        <w:br/>
        <w:t>is less than that of ordinary vacuum---definitely weird stuff.) We can get small amounts of negative energy in the laboratory (the Casimir effect),</w:t>
        <w:br/>
        <w:br/>
        <w:t>but getting the large amounts needed to hold a decent size Lorentzian wormhole open looks to be hopeless with current technologies. (And there</w:t>
        <w:br/>
        <w:br/>
        <w:t>may be deep issues of principle preventing us from collecting a lot of negative energy in one place.) If Lorentzian wormholes do exist, then it</w:t>
        <w:br/>
        <w:br/>
        <w:t>seems classically to be relatively easy to turn them into time machines. This embarrassing feature has led Stephen Hawking to promulgate his</w:t>
        <w:br/>
        <w:br/>
        <w:t>Chronology Protection Conjecture. According to this conjecture, quantum effects will conspire to effectively prevent time travel even when it looks</w:t>
        <w:br/>
        <w:br/>
        <w:t>like classical physics might allow time travel to occur. Euclidean wormholes are even stranger: they live in "imaginary time" and are</w:t>
        <w:br/>
        <w:br/>
        <w:t>intrinsically virtual quantum mechanical processes. These Euclidean wormholes are of interest mainly to the particle physicists (quantum field</w:t>
        <w:br/>
        <w:br/>
        <w:t>theorists). You cannot give them a nice classical interpretation in terms of a well-behaved classical gravitational field, and unfortunately have to</w:t>
        <w:br/>
        <w:br/>
        <w:t>know a lot of quantum physics to appreciate even their basic properties. A good popular level description of Lorentzian wormholes can be</w:t>
        <w:br/>
        <w:br/>
        <w:t>found in the book Black Holes and Time Warps: Einstein's Outrageous Legacy by Kip. S. Thorne (Norton, New York, 1994). The BBC</w:t>
        <w:br/>
        <w:br/>
        <w:t>has a documentary in the Horizon series: The Time Lords, Judith Bunting, December 2, 1996. If you know some differential geometry, some</w:t>
        <w:br/>
        <w:br/>
        <w:t>general relativity and some quantum field theory (not for the faint of heart), you might want to take a look at Lorentzian Wormholes: from</w:t>
        <w:br/>
        <w:br/>
        <w:t>Einstein to Hawking by Matt Visser (AIP Press, New York, 1995). , The good news about Lorentzian wormholes is that, after about ten years of</w:t>
        <w:br/>
        <w:br/>
        <w:t>hard work, we cannot prove that they do not exist. The bad news is that they are very strange objects: If they exist at all they need large amounts of</w:t>
        <w:br/>
        <w:br/>
        <w:t>negative mass to hold them open and stop them from collapsing. (Negative mass is not anti-matter, it's a region where the energy of the universe</w:t>
        <w:br/>
        <w:br/>
        <w:t>is less than that of ordinary vacuum---definitely weird stuff.) We can get small amounts of negative energy in the laboratory (the Casimir effect),</w:t>
        <w:br/>
        <w:br/>
        <w:t>but getting the large amounts needed to hold a decent size Lorentzian wormhole open looks to be hopeless with current technologies. (And there</w:t>
        <w:br/>
        <w:br/>
        <w:t>may be deep issues of principle preventing us from collecting a lot of negative energy in one place.) If Lorentzian wormholes do exist, then it</w:t>
        <w:br/>
        <w:br/>
        <w:t>seems classically to be relatively easy to turn them into time machines. This embarrassing feature has led Stephen Hawking to promulgate his</w:t>
        <w:br/>
        <w:br/>
        <w:t>Chronology Protection Conjecture. According to this conjecture, quantum effects will conspire to effectively prevent time travel even when it looks</w:t>
        <w:br/>
        <w:br/>
        <w:t>like classical physics might allow time travel to occur. Euclidean wormholes are even stranger: they live in "imaginary time" and are</w:t>
        <w:br/>
        <w:br/>
        <w:t>intrinsically virtual quantum mechanical processes. These Euclidean wormholes are of interest mainly to the particle physicists (quantum field</w:t>
        <w:br/>
        <w:br/>
        <w:t>theorists). You cannot give them a nice classical interpretation in terms of a well-behaved classical gravitational field, and unfortunately have to</w:t>
        <w:br/>
        <w:br/>
        <w:t>know a lot of quantum physics to appreciate even their basic properties. A good popular level description of Lorentzian wormholes can be</w:t>
        <w:br/>
        <w:br/>
        <w:t>found in the book Black Holes and Time Warps: Einstein's Outrageous Legacy by Kip. S. Thorne (Norton, New York, 1994). The BBC</w:t>
        <w:br/>
        <w:br/>
        <w:t>has a documentary in the Horizon series: The Time Lords, Judith Bunting, December 2, 1996. If you know some differential geometry, some</w:t>
        <w:br/>
        <w:br/>
        <w:t>general relativity and some quantum field theory (not for the faint of heart), you might want to take a look at Lorentzian Wormholes: from</w:t>
        <w:br/>
        <w:br/>
        <w:t>Einstein to Hawking by Matt Visser (AIP Press, New York, 1995). , If Lorentzian wormholes do exist, then it</w:t>
        <w:br/>
        <w:br/>
        <w:t>seems classically to be relatively easy to turn them into time machines. This embarrassing feature has led Stephen Hawking to promulgate his</w:t>
        <w:br/>
        <w:br/>
        <w:t>Chronology Protection Conjecture. According to this conjecture, quantum effects will conspire to effectively prevent time travel even when it looks</w:t>
        <w:br/>
        <w:br/>
        <w:t>like classical physics might allow time travel to occur. Euclidean wormholes are even stranger: they live in "imaginary time" and are</w:t>
        <w:br/>
        <w:br/>
        <w:t>intrinsically virtual quantum mechanical processes. These Euclidean wormholes are of interest mainly to the particle physicists (quantum field</w:t>
        <w:br/>
        <w:br/>
        <w:t>theorists). You cannot give them a nice classical interpretation in terms of a well-behaved classical gravitational field, and unfortunately have to</w:t>
        <w:br/>
        <w:br/>
        <w:t>know a lot of quantum physics to appreciate even their basic properties. A good popular level description of Lorentzian wormholes can be</w:t>
        <w:br/>
        <w:br/>
        <w:t>found in the book Black Holes and Time Warps: Einstein's Outrageous Legacy by Kip. S. Thorne (Norton, New York, 1994). The BBC</w:t>
        <w:br/>
        <w:br/>
        <w:t>has a documentary in the Horizon series: The Time Lords, Judith Bunting, December 2, 1996. If you know some differential geometry, some</w:t>
        <w:br/>
        <w:br/>
        <w:t>general relativity and some quantum field theory (not for the faint of heart), you might want to take a look at Lorentzian Wormholes: from</w:t>
        <w:br/>
        <w:br/>
        <w:t>Einstein to Hawking by Matt Visser (AIP Press, New York, 1995). , Euclidean wormholes are even stranger: they live in "imaginary time" and are</w:t>
        <w:br/>
        <w:br/>
        <w:t>intrinsically virtual quantum mechanical processes. These Euclidean wormholes are of interest mainly to the particle physicists (quantum field</w:t>
        <w:br/>
        <w:br/>
        <w:t>theorists). You cannot give them a nice classical interpretation in terms of a well-behaved classical gravitational field, and unfortunately have to</w:t>
        <w:br/>
        <w:br/>
        <w:t>know a lot of quantum physics to appreciate even their basic properties. A good popular level description of Lorentzian wormholes can be</w:t>
        <w:br/>
        <w:br/>
        <w:t>found in the book Black Holes and Time Warps: Einstein's Outrageous Legacy by Kip. S. Thorne (Norton, New York, 1994). The BBC</w:t>
        <w:br/>
        <w:br/>
        <w:t>has a documentary in the Horizon series: The Time Lords, Judith Bunting, December 2, 1996. If you know some differential geometry, some</w:t>
        <w:br/>
        <w:br/>
        <w:t>general relativity and some quantum field theory (not for the faint of heart), you might want to take a look at Lorentzian Wormholes: from</w:t>
        <w:br/>
        <w:br/>
        <w:t>Einstein to Hawking by Matt Visser (AIP Press, New York, 1995). , A good popular level description of Lorentzian wormholes can be</w:t>
        <w:br/>
        <w:br/>
        <w:t>found in the book Black Holes and Time Warps: Einstein's Outrageous Legacy by Kip. S. Thorne (Norton, New York, 1994). The BBC</w:t>
        <w:br/>
        <w:br/>
        <w:t>has a documentary in the Horizon series: The Time Lords, Judith Bunting, December 2, 1996. If you know some differential geometry, some</w:t>
        <w:br/>
        <w:br/>
        <w:t>general relativity and some quantum field theory (not for the faint of heart), you might want to take a look at Lorentzian Wormholes: from</w:t>
        <w:br/>
        <w:br/>
        <w:t>Einstein to Hawking by Matt Visser (AIP Press, New York, 1995). , The BBC</w:t>
        <w:br/>
        <w:br/>
        <w:t>has a documentary in the Horizon series: The Time Lords, Judith Bunting, December 2, 1996. If you know some differential geometry, some</w:t>
        <w:br/>
        <w:br/>
        <w:t>general relativity and some quantum field theory (not for the faint of heart), you might want to take a look at Lorentzian Wormholes: from</w:t>
        <w:br/>
        <w:br/>
        <w:t>Einstein to Hawking by Matt Visser (AIP Press, New York, 1995). , If you know some differential geometry, some</w:t>
        <w:br/>
        <w:br/>
        <w:t>general relativity and some quantum field theory (not for the faint of heart), you might want to take a look at Lorentzian Wormholes: from</w:t>
        <w:br/>
        <w:br/>
        <w:t>Einstein to Hawking by Matt Visser (AIP Press, New York, 1995). , Jean Chemnick and E&amp;E News , Annie Sneed , Joseph V. Sakran, Nicole Lunardi and Daniel E. Dawes | Opinion , Daniel Lingenhöhl , Nikk Ogasa , Mindy Weisberger and LiveScience , Discover world-changing science. Explore our digital archive back to 1845, including articles by more than 150 Nobel Prize winners. , Follow us , Scientific american arabic , © 2021 Scientific American, a Division of Springer Nature America, Inc. , All Rights Reserved. , Support science journalism. , Thanks for reading Scientific American. Knowledge awaits. , Already a subscriber? Sign in. , Thanks for reading Scientific American. Create your free account or Sign in to continue. , See Subscription Options , Continue reading with a Scientific American subscription. , You may cancel at any time. ], '.......................................................................................................................................................................................................................................Url:https://www.scientificamerican.com/article/follow-up-what-exactly-is/....................................................................................................................................................................................................................................................................................................................................................................................', [ Fall Flash Sale. Save 30% , Fall Flash Sale. Save 30% , There may be realistic ways to create cosmic bridges predicted by general relativity , In the early days of research on black holes, before they even had that name, physicists did not yet know if these bizarre objects existed in the real world. They might have been a quirk of the complicated math used in the then still young general theory of relativity, which describes gravity. Over the years, though, evidence has accumulated that black holes are very real and even exist right here in our galaxy . , Today another strange prediction from general relativity—wormholes, those fantastical sounding tunnels to the other side of the universe—hang in the same sort of balance. Are they real? And if they are out there in our cosmos, could humans hope to use them for getting around? After their prediction in 1935, research seemed to point toward no—wormholes appeared unlikely to be an element of reality. But new work offers hints of how they could arise, and the process may be easier than physicists have long thought. , The original idea of a wormhole came from physicists Albert Einstein and Nathan Rosen. They studied the strange equations that we now know describe that unescapable pocket of space we call a black hole and asked what they really represented. Einstein and Rosen discovered that, theoretically at least, a black hole’s surface might work as a bridge that connected to a second patch of space. The journey might be as if you went down the drain of your bathtub, and instead of getting stuck in the pipes, you came out into another tub just like the first. , , Subsequent work expanded this idea but turned up two persistent challenges that prevent the formation of easily spotted, humanly usable wormholes: fragility and tininess. First, it turns out that in general relativity, the gravitational attraction of any normal matter passing through a wormhole acts to pull the tunnel shut. Making a stable wormhole requires some kind of extra, atypical ingredient that acts to keep the hole open, which researchers call “exotic” matter. , Second, the kinds of wormhole-creating processes that scientists had studied rely on effects that could prevent a macroscopic traveler from entering. The challenge is that the process that creates the wormhole and the exotic matter that stabilizes it cannot stray too far from familiar physics. “Exotic” does not mean physicists can dream up any sort of stuff that gets the job done on paper. But so far, familiar physics has delivered only microscopic wormholes. A bigger wormhole seems to require a process or type of matter that is both unusual and believable. “That’s the delicacy,” says Brianna Grado-White, a physicist and wormhole researcher at Brandeis University. , A breakthrough occurred in late 2017, when physicists Ping Gao and Daniel Jafferis, both then at Harvard University, and Aron Wall, then at the Institute for Advanced Study in Princeton, N.J., discovered a way to prop open wormholes with quantum entanglement—a kind of long-distance connection between quantum entities. The peculiar nature of entanglement allows it to provide the exotic ingredient needed for wormhole stability. And because entanglement is a standard feature of quantum physics, it is relatively easy to create. “It’s really a beautiful theoretical idea,” says Nabil Iqbal, a physicist at Durham University in England, who was not involved in the research. Though the method helps to stabilize wormholes, it can still deliver only microscopic ones. But this new approach has inspired a stream of work that uses the entanglement trick with different sorts of matter in the hopes of bigger, longer-lasting holes. , One easy-to-picture idea comes from a preprint study by Iqbal and his Durham University colleague Simon Ross. The two tried to see if they could make the Gao-Jafferis-Wall method produce a large wormhole. “We thought it would be interesting, from a sci-fi point of view, to push the limits and see whether this thing could exist,” Iqbal says. Their work showed how special disturbances within the magnetic fields surrounding a black hole could, in theory, generate stable wormholes. Unfortunately, the effect still only forms microscopic wormholes, and Iqbal says it is highly unlikely the situation would occur in reality. , Iqbal and Ross’s work highlights the delicate part of wormhole construction: finding a realistic process that does not require something added from way beyond the bounds of familiar physics. Physicist Juan Maldacena of the Institute for Advanced Study, who had suggested connections between wormholes and entanglement back in 2013, and his collaborator Alexey Milekhin of Princeton University have found a method that could produce large holes. The catch in their approach is that the mysterious dark matter that fills our universe must behave in a particular way, and we may not live in a universe anything like this. “We have a limited toolbox,” Grado-White says. “To get something to look the way we need it, there’s only so many things we can do with that toolbox.” , The boom in wormhole research continues. So far, nothing like a made-to-order human-sized wormhole machine looks likely, but the results do show progress. “We’re learning that we can, in fact, build wormholes that stay open using simple quantum effects,” Grado-White says. “For a very long time, we didn’t think these things were possible to build—it turns out that we can.” , Brendan Z. Foster is a science writer and audio journalist based in Saint Paul, Minn. He has a Ph.D. in physics from the University of Maryland. , , Jean Chemnick and E&amp;E News , Annie Sneed , Joseph V. Sakran, Nicole Lunardi and Daniel E. Dawes | Opinion , Daniel Lingenhöhl , Nikk Ogasa , Mindy Weisberger and LiveScience , Discover world-changing science. Explore our digital archive back to 1845, including articles by more than 150 Nobel Prize winners. , Follow us , Scientific american arabic , © 2021 Scientific American, a Division of Springer Nature America, Inc. , All Rights Reserved. , Support science journalism. , Thanks for reading Scientific American. Knowledge awaits. , Already a subscriber? Sign in. , Thanks for reading Scientific American. Create your free account or Sign in to continue. , See Subscription Options , Continue reading with a Scientific American subscription. , You may cancel at any time. ], '.......................................................................................................................................................................................................................................Url:https://www.scientificamerican.com/article/wormhole-tunnels-in-spacetime-may-be-possible-new-research-suggests/....................................................................................................................................................................................................................................................................................................................................................................................', [ Sign up to read our regular email newsletters , By Leah Crane , A 3D illustration of a wormhole, a theoretical tunnel between two black holes Rost9/Shutterstock , A 3D illustration of a wormhole, a theoretical tunnel between two black holes , Rost9/Shutterstock , Physicists have worked out a way that it might be feasible to send someone through a wormhole. Wormholes are tunnels between two black holes that connect distant regions of space-time, and normally it would be impossible to pass something through them, but factoring in an extra dimension might make it possible. , Under Albert Einstein’s theory of general relativity, which describes the behaviour of gravity and space-time, most wormholes would either close whenever something falls in or be  … , Continue reading , Subscribe for unlimited digital access , Subscribe now for unlimited access , , , , , , , Existing subscribers, please log in with your email address to link your account access. , Paid quarterly , Inclusive of applicable taxes (VAT) ], '.......................................................................................................................................................................................................................................Url:https://www.newscientist.com/article/2253157-travelling-through-a-wormhole-without-dying-may-actually-be-possible/....................................................................................................................................................................................................................................................................................................................................................................................', [ Sign up for our newsletter. , Wormhole lets you share files with end-to-end encryption and a link that automatically expires. So you can keep what you share private and make sure your stuff doesn't stay online forever. ], '.......................................................................................................................................................................................................................................Url:https://wormhole.app/....................................................................................................................................................................................................................................................................................................................................................................................', [ Wormholes make the best shortcuts in the universe. That’s true in a literal sense, since the theoretical things can connect distant corners of the cosmos (or even different universes), allowing a traveler to go someplace without having to visit everywhere in between. , But wormholes also present the perfect way for writers to get around that pesky speed of light, the universe’s speed limit and impediment to fast travel through the cosmos. If characters in science fiction aren’t taking months or years to travel between worlds, a wormhole is likely the reason. , Too bad, then, that as far as we know, the things don’t exist. , Oh, wormholes could exist. We just don’t know whether they actually do . Or, for that matter, if they’d be useful to us as potential shortcuts. , But ever since Albert Einstein published his general theory of relativity , we’ve had the mathematical language for describing and imagining these fantastical structures. Back then, though, scientists referred to them as “one-dimensional tubes” and simply “bridges” — in fact, the term “ Einstein-Rosen bridge ” is still used semi-interchangeably with “wormhole” (the “Rosen” being Israeli physicist Nathan Rosen ). , It was American physicist John Wheeler who coined the vermicular vernacular in a 1957 Annals of Physics paper : “This analysis forces one to consider situations,” he wrote, “where there is a net flux of lines of force, through what topologists would call ‘a handle’ of the multiply-connected space, and what physicists might perhaps be excused for more vividly terming a ‘wormhole’.” , It’s a lucky thing, because that vivid name helps describe just what the heck we’re talking about. The curvature of space and lines of force might not mean much to most people, but who can’t imagine a worm eating its way through an apple or piece of timber? The resulting tunnel, connecting one part of the surface with another more distant part, is the perfect metaphor for something that can connect otherwise remote locations in the universe. , And, because Einstein also showed that space and time are fundamentally interconnected, traveling through a wormhole might not only take us to another far-away place , but it could even serve as a shortcut to another time . , No wonder, then, that they’ve become so popular in science fiction . In real life, the speed of light is the end of the line : Nothing with mass can ever accelerate faster. That means sunlight takes over 5 hours to get to Pluto and years to reach other star systems. And it’s the rare story that benefits from forcing its characters to sit around waiting years to get anywhere. , Wormholes, thus, are the perfect way to bypass Einstein’s speed limit, and get your heroes and villains to travel the galaxy in a reasonable time frame. Plus, they allow for the element of time travel to enter the story, all without breaking any laws of physics. , So, the real question is: Can actual people take advantage of wormholes too? The answer is… maybe? , The first problem for any explorer determined to survey a wormhole is simply finding one. While Einstein’s work says they can exist, we don’t currently know of any . They may actually be impossible after all, forbidden by some deeper physics that the universe obeys, but we haven’t discovered. , The second issue is that, despite years of research, scientists still aren’t really sure how wormholes would work. Can any technology ever create and manipulate them , or are they simply a part of the universe? Do they stay open forever, or are they only traversable for a limited time? And perhaps most significantly, are they stable enough to allow for human travel? , The answer to all of these: We just don’t know. , But that doesn’t mean scientists aren’t working on it. Despite the lack of actual wormholes to study, researchers can still model and test Einstein’s equations. NASA’s conducted legitimate wormhole research for decades , and a team described just this year how wormhole-based travel might be more feasible than previously thought. , That research concerned one of the most popular conceptions of wormholes, with black holes serving as one of the openings. But black holes are famously dangerous , possibly stretching apart anyone who approaches too close. It turns out, though, that some black holes might allow objects to pass through relatively easily. This would allow a traveler to explore the space beyond, and thus eliminate one of the biggest hurdles to entering such a wormhole. But again, that’s only if they exist in the first place. , So, until we either find an actual wormhole to study, or realize that they can’t help us explore the universe, we’ll have to do it the old fashioned way: By taking rockets the long way around, and taking our minds on fictional adventures. , Already a subscriber? , Register or Log In , Keep reading for as low as $1.99! , Subscribe , Already a subscriber? , Register or Log In , Engineers Make Flying Computer Chips the Size of Sand Grains , Michio Kaku Shares About His Lifelong Quest for a 'Theory of Everything' , When North Goes South: Is Earth's Magnetic Field Flipping? , Sign up for our weekly science updates. , Save up to 70% off the cover price when you subscribe to Discover magazine. ], '.......................................................................................................................................................................................................................................Url:https://www.discovermagazine.com/the-sciences/if-wormholes-exist-could-we-really-travel-through-them....................................................................................................................................................................................................................................................................................................................................................................................', [ Wormhole space Shattered wormhole systems Visual wormhole identification , Living in Wormhole Space Wormhole scouting Moving into Wormhole Space , E-UNI Wormhole Campus Wormhole Campus Scouting Guide , Wormhole attributes Wormhole sites , Sleeper Drones , NPC Ships , Wormhole Space , also known as the Anoikis Galaxy, is a collection of semi-charted systems full of opportunity and danger. The discovery of Sleepers , an ancient Artificial Intelligence that dwells within Wormhole Space, led to groundbreaking new technology which in turn enabled the creation of Strategic Cruisers . Wormhole Space (W-Space, or J-Space because all wormhole system names consist of a J followed by 6 numbers) is lawless and has no CONCORD presence, Empire oversight, or Sovereign Alliances. , Wormhole Space has roughly 2600 known systems, each classified as one of six levels. These are commonly referred to as C1, C2, C3, C4, C5 or C6. They represent how entrenched the Sleeper occupation is and how strong the system effects (see below) can be. Additionally, 100 of those systems are classified as Shattered Wormhole Space , i.e. they contain only shattered planets and no moons. , Wormhole Space has no Stargates or Stations. Prior to the release of Citadel, anybody choosing to live in W-Space had to do so out of a Player Owned Starbase and accept that Wormholes will be their sole means of interstellar transport. The new player-owned Citadels are replacing the functionality of the old POS system, and have given corporations a new avenue to make and defend their homes. Thera is a unique wormhole system that has 4 Sisters of Eve stations and a number of special properties. , Visually W-Space is surrounded with cloud-like nebulae, partially blocking vision into the reaches of space. It is believed that Anoikis resides in a dense Nebula, which in turn provides necessary physical criteria for the abundant resources which are considered rare or non-existent in New Eden. , Local chat in W-Space is different from K-Space. You or any other players will only show up in channel if you're actually chatting. Otherwise they simply won't show up. You will continue to show up in local chat after you've typed, until all other players witnessing your presence have jumped system or logged off. Therefore to see who's in system you need to use scouts and D-Scan . Even then a cloaky ship won't be noticeable until it decloaks or logs off. , Exploration sites in W-Space are different from K-Space. They are inhabited by Sleepers , which provide the materials to build Tech 3 Ships ( Tactical Destroyers and Strategic Cruiser ). Bringing a Dreadnought or Carrier into Anomalies, Data or Relic sites will spawn additional battleships in Class 5 and 6 W-Space systems. These spawns called Capital Escalations drop decent amounts of loot, allowing you to make ISK without completely finishing the site. Only two Capital Escalations can be triggered per capital type, totalling at four. All sites despawn three downtimes after they've been activated (initiated warp to). If a site isn't completed it will despawn on the fourth downtime after its activation. Escalation waves will regenerate after every downtime so it's possible to keep on farming a site for days. , Ore sites are anomalies that contain asteroids which can be mined. In higher class Wormholes the sites can contain enough ore to keep a dozen Hulks busy for days. An ore site can contain every known ore and is lightly guarded. , W-Space classes C1-3 also contains the same Data and Relic sites that spawn in Nullsec . These do not have any rats, Sleeper or otherwise. However unlike standard W-Space exploration sites, the hackable containers explode if your hacking attempt fails too many times. , Cosmic Signatures need to be probed down.  They come in 5 types: , W-Space has a structural advantage only in one area of production. This is unsurprisingly Tech 3 production . All the materials required for Tactical Destroyer and Strategic Cruiser (T3) hulls and subsystems originate from W-Space, giving W-Space a logistical advantage considering the buliness of the fullerene gases. It is also impossible to run a full T3 production line in high sec systems, further increasing this advantage. , For more information about Tech 3 Cruiser Production, you may start with the Tech 3 production page. , In addition to Tech 3 production, processes that aren't allowed in highsec space can be found in W-Space. The most notable is Drug Manufacturing , utilizing the often short travel times to trade hubs -assuming you aren't unlucky- to import the necessary materials and exporting or locally selling the manufactured end-goods. , Statics are a system variable. Each system will have a static (two for C2s and C4s), which will always have the same wormhole ID and lead you to the same class of W-Space or K-Space system as the previous one. When a static wormhole collapses a new static wormhole will spawn immediately, taking you to the same class of W-Space or K-Space. , C1 systems are not very popular for harvesting or site running purposes. C1 statics only allow medium-sized ships, preventing anything larger than a battleship to enter. This makes rolling C1 holes fairly difficult. They are excellent for beginners. They're relatively safe, easy to run and require a low amount of skillpoints. A battlecruiser can solo the sites and a small cruiser gang will easily run the sites efficiently. , C1 systems have a niche role of being used by small Tech 3 Manufacturing Corporations. The low desirability of these locations and minimal assets make evictions less likely, although not unheard of. While some C1 corporations have reportedly tried to ward off intruders by building carriers, changes such as the Surgical Strike update and the introduction of Triglavian ships have reduced the effectiveness of capitals against mid-sized fleets and made this strategy relatively uncommon. , , C2 wormhole systems have a special role in low-class Wormhole Space systems. They offer slightly more ISK than C1's and can be soloed by low skillpoint Battlecruiser pilots. Their special property is that they come with two statics. These statics provide guaranteed access to K-Space and W-Space. , , C3 Systems are excellent for beginner wormhole corporations. They come with a K-Space statics of any kind, allowing you to pick your environment. C3's also offer good ISK for their difficulty, a battlecruiser gang with local rep or a little Tech 1 logi support will burn through the sites. , , Prior to the Hyperion expansion, C4 Systems were not very loved. C4 combat sites provide a little more ISK than C3 but require quite a bit more effort. C4s, like C5s and C6s, don't have statics to K-Space. However, unlike any other class, they never have any incoming wormholes from K-Space either, and never generate roaming connections to K-Space (other than M001 and Q003 small-ship wormholes). This means at least a two-jump chain to reach K-Space. It is worth noting however, that C4 residents like the space they live in mainly because C4s are lower maintenance both on the capital and active player front. C4s also grant access to frequent PvP. , Since the Hyperion expansion in 2014, all C4 Systems have two static wormholes. Each wormhole leads to another system in W-space. The wormholes are always different types (so you can't have a C4 system with two C3 statics, for example). All combinations exist except C1/C5, C1/C6, and C2/C6. Additionally, while data exists for wormholes connecting C4 system to K-Space systems (S074, N290, and K329), no wormholes of these types ever generate.</w:t>
        <w:br/>
        <w:t>However, wandering wormholes directly connecting to K-Space have recently started appearing, though rarely. This is only confirmed for High Sec space. , , C5 systems are the premium choice for most hardcore wormhole corporations : C5's are highly connectible to other C5's, giving the nickname "The C5 Highway" to such connections and chains. , , The hardest system to tame of them all, C6 wormholes represent the pinnacle of wormhole life. In truth, there is much debate between C5 and C6 residents on the merits and drawbacks of C6 wormholes. , , Certain W-Space systems have effects that change the nature of your ship's statistics and/or modules. These phenomena only affect capsuleer ships, so Sleepers or structures won't be affected. The buff bar (above your capacitor) shows the wormhole effect in game. Third-party websites related to wormholes typically also list effects. , On August 26th, 2014, with the Hyperion update, System Effects were rebalanced. All tables are updated with these new balance numbers. Dev Blog , Pulsar systems are very powerful when utilized correctly. They provide large improvements to shield hitpoints and capacitor recharge time. They also greatly increase ship signature radii, enabling the effective use of much larger weapons than would be available in ordinary systems. Armor ships will suffer a resistance debuff, and should be used carefully or not at all. And finally, as a partial countermeasure to the capacitor recharge bonus (especially against capital ships), Energy Neutralizers and Noferatus are also greatly strengthened. , Black Holes are systems for enthusiasts of high-speed, long-ranged missile ships. These systems feature an enormous bonus to ship velocity, missile velocity, and targeting range, and a further penalty to Stasis Webifier strength, making it difficult to hold down a speeding enemy even if you can catch them. However, they also greatly increase the inertia of ships in them, making it much slower to accelerate, change course, or align to warp. , Cataclysmic Variable systems are an interesting paradox. On the one hand, they enormously increase the strength of remote repair modules, and the capacitor volume of the ships using them. (And while they also slow capacitor recharge times, the larger increase in volume results in increased stability.) On the other hand, they also greatly reduce the strength of local repair modules, and remote cap transmitters. The result is a system type which encourages group play with either spidertanked ships or heavy logistics support, but forces the use of locally cap-stable logistics ships and discourages capital warfare. , Magnetars are among the most dangerous and sought-after systems in wormhole space. While they greatly penalize weapon accuracy and damage application, those penalties come as trade-offs for an enormous bonus to raw damage. Ships, both NPC and Capsuleer, die very fast in Magnetars. , Red Giants are very specialized. While their main bonuses may not affect many commonly-used modules, the large bonus to Smartbomb damage and range opens up several combat strategies related to using dedicated smartbomb ships to clear fields of enemies. The other major effects, Overheat Effects and Overheat Damage, promote life on the edge (and training Thermodynamics ...), as overheated modules become far more powerful than they would be normally, but also far more likely to burn out. , Wolf Rayets are partially opposite to Pulsars, penalizing shields, enhancing armor, and reducing signature radii to reduce the strength of large weapons. However, the most striking aspect of the Wolf Rayet effect is the unbelievably huge bonus to Small weapon damage. This damage bonus means that the rulers of Wolf Rayet combat are Frigates, Tactical Destroyers , and Cruisers fitted with Rapid Light Missile Launchers (as Rapid Lights are also considered "small" weapons, and are one of the few weapons systems that can effectively damage extremely-small-signature Frigates and Destroyers). , As an aside, Wolf Rayet systems in general are not to be confused with the so-called C13 Small Ship Shattered wormholes ,  which use C6-strength Wolf Rayet effects. , There are a small number of so-called 'Shattered' Wormhole Systems, which are special enough that they have their own page describing them. , With the introduction of the only named wormhole system Thera , there are now wormholes that connect K-space and W-space to it. Thera has a number of connections, generally documented publicly at Eve-Scout . , Drifter Wormhole systems are galactic portal hubs, with each generally having around 50-70 connections to known space, a static C2 connection, and every Cosmic Signature in a Drifter Wormhole is guaranteed to be an incoming wormhole. The known space to Drifter wormholes are special in that they have a beacon called "unidentified wormhole" on the known space side, so they do not need to be scanned down from that side. They have unique wormhole signatures in known space: , Inside the wormhole from inside the Drifter system has a normal K162 signature when opened and needs to be scanned down as usual, but is deadspaced, so can only be warped to at 80km. Drifter battleships guard these wormholes and attack anybody trying to pass them. The nature of these wormholes and the Drifter systems is still shifting and a mystery. , All five Drifter wormhole system effects are C2-strength. , Each of the Drifter wormholes also contains a single multi-room Combat Site (of different design in each system), which resets periodically, is patrolled by Sleepers and Drifters, and can be run (ideally with a small fleet) to obtain materials and produce the Antipharmakon medical boosters . ], '.......................................................................................................................................................................................................................................Url:https://wiki.eveuniversity.org/Wormhole_space....................................................................................................................................................................................................................................................................................................................................................................................', [ Senior Lecturer of Astrophysics, Liverpool John Moores University , Andreea Font has received funding from STFC and Royal Society, UK. , , Liverpool John Moores University provides funding as a member of The Conversation UK. , View all partners , Albert Einstein’s theory of general relativity profoundly changed our thinking about fundamental concepts in physics, such as space and time. But it also left us with some deep mysteries. One was black holes, which were only unequivocally detected over the past few years. Another was “wormholes” – bridges connecting different points in spacetime, in theory providing shortcuts for space travellers. , Wormholes are still in the realm of the imagination. But some scientists think we will soon be able to find them, too. Over the past few months, several new studies have suggested intriguing ways forward. , Black holes and wormholes are special types of solutions to Einstein’s equations , arising when the structure of spacetime is strongly bent by gravity. For example, when matter is extremely dense, the fabric of spacetime can become so curved that not even light can escape. This is a black hole. , As the theory allows the fabric of spacetime to be stretched and bent, one can imagine all sorts of possible configurations. In 1935, Einstein and physicist Nathan Rosen described how two sheets of spacetime can be joined together, creating a bridge between two universes. This is one kind of wormhole – and since then many others have been imagined. , Some wormholes may be “traversable”, meaning humans may be able to travel through them. For that though, they would need to be sufficiently large and kept open against the force of gravity, which tries to close them. To push spacetime outward in this way would require huge amounts of “negative energy”. , Sounds like sci-fi? We know that negative energy exists, small amounts have already been produced in the lab . We also know that negative energy is behind the universe’s accelerated expansion. So nature may have found a way to make wormholes. , How can we ever prove that wormholes exist? In a new paper, published in the Monthly Notices of the Royal Society , Russian astronomers suggest they may exist at the centre of some very bright galaxies, and propose some observations to find them. This is based on what would happen if matter coming out of one side of the wormhole collided with matter that was falling in. The calculations show that the crash would result in a spectacular display of gamma rays that we could try to observe with telescopes. , This radiation could be the key to differentiating between a wormhole and a black hole, previously assumed to be indistinguishable from the outside. But black holes should produce fewer gamma rays and eject them in a jet, while radiation produced via a wormhole would be confined to a giant sphere. Although the kind of wormhole considered in this study is traversable, it would not make for a pleasant trip. Because it would be so close to the centre of an active galaxy, the high temperatures would burn everything to a crisp. But this wouldn’t be the case for all wormholes, such as those further from the galactic centre. , The idea that galaxies can harbour wormholes at their centres is not new. Take the case of the supermassive black hole at the heart of the Milky Way. This was discovered by painstakingly tracking of the orbits of the stars near the black hole, a major achievement which was awarded the Nobel Prize in Physics in 2020 . But one recent paper has suggested this gravitational pull may instead be caused by a wormhole . , Unlike a black hole, a wormhole may “leak” some gravity from the objects located on the other side. This spooky gravitational action would add a tiny kick to the motions of stars near the galactic centre. According to this study, the specific effect should be measurable in observations in the near future, once the sensitivity of our instruments gets a little bit more advanced. , Coincidentally, yet another recent study has reported the discovery of some “odd radio circles” in the sky . These circles are strange because they are enormous and yet not associated with any visible object. For now, they defy any conventional explanation, so wormholes have been advanced as a possible cause. , Wormholes hold a strong grip on our collective imagination. In a way, they are a delightful form of escapism. Unlike black holes which are a bit frightening as they trap everything that ventures in, wormholes may allow us to travel to faraway places faster than the speed of light. They may in fact even be time machines , providing a way to travel backwards – as suggested by the late Stephen Hawking in his final book. , Wormholes also crop up in quantum physics , which rules the world of atoms and particles. According to quantum mechanics, particles can pop out of empty space, only to disappear a moment later. This has been seen in countless experiments. And if particles can be created, why not wormholes? Physicists believe wormholes may have formed in the early universe from a foam of quantum particles popping in and out of existence. Some of these “primordial wormholes” may still be around today. , Recent experiments on “quantum teleportation” – a “disembodied” transfer of quantum information from one location to another – have turned out to work in an eerily similar way to two black holes connected through a wormhole . These experiments appear to solve the “quantum information paradox”, which suggests physical information could permanently disappear in a black hole. But they also reveal a deep connection between the notoriously incompatible theories of quantum physics and gravity – with wormholes being relevant to both – which may be instrumental in the construction of a “theory of everything” . , The fact that wormholes play a role in these fascinating developments is unlikely to go unnoticed. We may not have seen them, but they could certainly be out there. They may even help us understand some of the deepest cosmic mysteries, such as whether our universe is the only one . , Don't Be Evil — Brisbane, Queensland , Explaining the 2021 Nobel prizes: how touch works, a better way to make medicine and the fiction of Abdulrazak Gurnah – podcast — Victoria , So what can I do? From anxiety to action in the climate emergency — Perth, Western Australia , Tobacco Endgame — Kensington, New South Wales , Leading and Enabling Quality Use of Research in Schools — Clayton, Victoria , Copyright © 2010–2021 , The Conversation Media Group Ltd ], '.......................................................................................................................................................................................................................................Url:https://theconversation.com/wormholes-may-be-lurking-in-the-universe-and-new-studies-are-proposing-ways-of-finding-them-153020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