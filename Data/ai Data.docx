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quantum computer in ai</w:t>
      </w:r>
    </w:p>
    <w:p>
      <w:r>
        <w:t>[[ LAS VEGAS, NV - JANUARY 08: Intel Corp. CEO Brian Krzanich delivers a keynote address at CES 2018 ... [+] at Park Theater at Monte Carlo Resort and Casino in Las Vegas on January 8, 2018 in Las Vegas, Nevada. CES, the world's largest annual consumer technology trade show, runs from January 9-12 and features about 3,900 exhibitors showing off their latest products and services to more than 170,000 attendees. (Photo by Ethan Miller/Getty Images) , While quantum computing is still in the early phases, there have already been many innovations and breakthroughs. Companies like IBM, Microsoft, Google and Honeywell have been investing aggressively in the technology. , So then what is quantum computing? Well, it is similar to traditional computing, which relies on bits—that is, the 0’s and 1’s to encode information. But quantum computing as its own version of this: the quantum bit or qubit. This is where the information can have multiple states at the same time. And the reason for this is the impact of the effects of quantum mechanics, like superposition and entanglement. Yes, this is all about the spooky world of Schrodinger’s cat, which is both alive and dead at the same time! , “Quantum computing is a new kind of computing, using the same physical rules that atoms follow in order to manipulate information,” said Dr. Jay Gambetta, who is an IBM Fellow and vice president of IBM Quantum . “At this fundamental level, quantum computers execute quantum circuits—like a computer's logical circuits, but now using the physical phenomena of superposition, entanglement, and interference to implement mathematical calculations out of the reach of even our most advanced supercomputers.” , One of the fertile areas for quantum computing is AI (Artificial Intelligence), which relies on processing huge amounts of complex datasets. There is also a need to evolve algorithms to allow for better learning, reasoning and understanding. , Then what are some of the things we may see with quantum computing and AI? Let’s take a look: , Christopher Savoie, who is the CEO and founder of Zapata Computing : , Generative models are those models that don’t just limit themselves to answering a question, but that actually generate output such as an image, music, video, etc. As an example, imagine you have a lot of pictures of the side of a face, but not a lot of pictures of the front of a face. If you want security detection capabilities to be able to recognize dual facial recognition on the front side of a face, you can actually use these generative models very accurately to create more samples of frontal views of a face. Inserting quantum processing units into the classical framework has the potential to boost the quality of the images generated. And how does this help us with classical machine learning? Well, traditional machine learning algorithms are as good as the data you feed them. If you try to train a classical face detection model with a small dataset of faces, this model won’t be very good. However, you can use quantum-enhanced generative models to enlarge this dataset with more images (both in terms of quantity and variety), which can significantly improve the detection model. This isn’t limited to generating faces, you can also generate fake molecules, cancer cells, or MRI scans, which are very similar to the real thing. This allows us to train better machine learning models, which can then apply to real data and real-world problems. , Ilyas Khan, who is the CEO of Cambridge Quantum Computing : , For the first time, a Natural Language Processing (NLP) algorithm is “meaning aware” and has been executed on a quantum computer. When we refer to meaning aware we mean that computers can actually understand whole sentences and not just individual words and that the awareness can be expanded to whole phrases and ultimately real time speech without requiring stochastic guesswork that is the state of the art today and which is computationally so expensive. Full scale implementation is dependent on quantum computers becoming much larger than is currently the case. This development of research in NLP is a prime example of the fact that as realistic quantum computers become available, more use cases will also become apparent. Of course, this has been proven to be the case in the past 30 years on classical computers as a precedent. , Dr. Itamar Sivan, who is the CEO and co-founder of Quantum Machines : , Roughly speaking, AI and ML are good ways to ask a computer to provide an answer to a problem based on some past experience. It might be challenging to tell a computer what a cat is, for instance. Still, if you show a neural network enough images of cats and tell it they are cats, then the computer will be able to correctly identify other cats that it did not see before. It appears that some of the most prominent and widely used AI and ML algorithms can be sped-up significantly if run on quantum computers. For some algorithms we are even anticipate exponential speed-ups, which clearly does not mean performing a task faster, but rather turning a previously impossible task and making it possible, or even easy. While the potential is undoubtedly immense, this still remains to be proven and realized with hardware. , Tony Uttley, who is the President of Honeywell Quantum Solutions : , One of the areas being looked at currently is in the area of artificial intelligence within financial trading. Quantum physics is probabilistic, meaning the outcomes constitute a predicted distribution. In certain classes of problems, where outcomes are governed by unintuitive and surprising relationships among the different input factors, quantum computers have the potential to better predict that distribution thereby leading to a more correct answer. Dr. Hayes states:  “The basic idea is that there are problems that require an AI to generate new data that it hasn’t seen before in order to make a decision. Solving this problem may require coming up with an underlying model for the probability distribution in question that it could use in new situations.” , Daniel Newman, who is the Principal Analyst and Founding Partner at Futurum Research : , As it pertains to AI/ML, I think what I'm most encouraged by is the potential for classical and quantum to work together leveraging the elastic nature of the cloud and the powerful, specific problem-solving capabilities of quantum computing. I get the sense that a lot of people are looking at quantum versus classical computing, but in reality, it will be the two working together harmoniously to solve challenging and complex problems. Both have strengths and the development now is for quantum computing to function as part of the solution. Over time, both computing formats will continue to advance, but the ability to accelerate workloads on traditional GPUs and ASICs while also leveraging the power of quantum computing is a recipe for faster, more robust results, which is what the market should be eager to see as quantum computing becomes more widely accessible. , For me, I see a few applications for quantum computing in the immediate future that will gain popularity, but of course there will be many more. Financial Services and Healthcare are immediate applications where Quantum Computing can take advantage of speed and specificity to help tackle complexities. Fraud detection and drug compound identifications have been touted as some of the most exciting use cases. Given the current state of cybercrime and the attention to healthcare in the wake of the pandemic, this makes a lot of sense. , Tom ( @ttaulli ) is an advisor/board member to startups and the author of Artificial Intelligence Basics: A Non-Technical Introduction and The Robotic Process Automation Handbook: A Guide to Implementing RPA Systems . He also has developed various online courses, such as for the COBOL and Python programming languages. , Tom (@ttaulli) is the author of Artificial Intelligence Basics: A Non-Technical Introduction ( https://amzn.to/2InAZeT) and The Robotic Process Automation Handbook: A … , Tom (@ttaulli) is the author of Artificial Intelligence Basics: A Non-Technical Introduction ( https://amzn.to/2InAZeT) and The Robotic Process Automation Handbook: A , Tom (@ttaulli) is the author of Artificial Intelligence Basics: A Non-Technical Introduction ( https://amzn.to/2InAZeT) and The Robotic Process Automation Handbook: A Guide to Implementing RPA Systems ( https://amzn.to/2tURWJx) , Tom (@ttaulli) is the author of Artificial Intelligence Basics: A Non-Technical Introduction ( https://amzn.to/2InAZeT) and The Robotic Process Automation Handbook: A Guide to Implementing RPA Systems ( https://amzn.to/2tURWJx) ], '.......................................................................................................................................................................................................................................Url:https://www.forbes.com/sites/tomtaulli/2020/08/14/quantum-computing-what-does-it-mean-for-ai-artificial-intelligence/#:~:text=One%20of%20the%20fertile%20areas,better%20learning%2C%20reasoning%20and%20understanding.....................................................................................................................................................................................................................................................................................................................................................................................', [ Written by , Bernard Marr is a world-renowned futurist, influencer and thought leader in the fields of business and technology, with a passion for using technology for the good of humanity. He is a best-selling author of 20 books, writes a regular column for Forbes and advises and coaches many of the world’s best-known organisations. He has over 2 million social media followers, 1 million newsletter subscribers and was ranked by LinkedIn as one of the top 5 business influencers in the world and the No 1 influencer in the UK. , 2 July 2021 , , We produce 2.5 exabytes of data every day. That’s equivalent to 250,000 Libraries of Congress or the content of 5 million laptops. Every minute of every day 3.2 billion global internet users continue to feed the data banks with 9,722 pins on Pinterest, 347,222 tweets, 4.2 million Facebook likes plus ALL the other data we create by taking pictures and videos, saving documents, opening accounts and more. , , We are at the limits of the data processing power of traditional computers and the data just keeps growing. While Moore’s Law , which predicts the number of transistors on integrated circuits will double every two years, proved remarkably resilient since the term was coined in 1965, those transistors are now as small as we can make them with existing technology. That’s why there’s a race from the biggest leaders in the industry to be the first to launch a viable quantum computer that would be exponentially more powerful than today’s computers to process all the data we generate every single day and solve increasingly complex problems. , Quantum Computers Solve Complex Problems Quickly , Once one of these industry leaders succeed at producing a commercially viable quantum computer, it’s quite possible that these quantum computers will be able to complete calculations within seconds that would take today’s computers thousands of years to calculate. Today, Google has a quantum computer they claim is 100 million times faster than any of today’s systems. That will be critical if we are going to be able to process the monumental amount of data we generate and solve very complex problems. The key to success is to translate our real-world problems into quantum language. , The complexity and size of our data sets are growing faster than our computing resources and therefore place considerable strain on our computing fabric. While today’s computers struggle or are unable to solve some problems, these same problems are expected to be solved in seconds through the power of quantum computing. It’s predicted that artificial intelligence, and in particular machine learning , can benefit from advances in quantum computing technology, and will continue to do so, even before a full quantum computing solution is available. Quantum computing algorithms allow us to enhance what’s already possible with machine learning. , Quantum Computers Will Optimise Solutions , Another way quantum computing will facilitate a revolution will be in our ability to sample the data and opti mise    all kinds of problems we encounter from portfolio analysis to the best delivery routes and even help determine what the optimal treatment and medicine protocol is for every individual. , We are at a point with the growth of big data that we have changed our computer architecture which necessitates the need for a different computational approach to handling big data. Not only is it larger in scope, but the problems we’re trying to solve are very different. Quantum computers are better equipped to solve sequential problems efficiently. The power they give businesses and even consumers to make better decisions might just be what’s needed to convince companies to invest in the new technology when it becomes available. , Quantum Computers Could Spot Patterns in Large Data Sets , Quantum computing is expected to be able to search very large, unsorted data sets to uncover patterns or anomalies extremely quickly. It might be possible for the quantum computers to access all items in your database at the same time to identify these similarities in seconds. While this is theoretically possible today, it only happens with a parallel computer looking at every record one after another, so it takes an incredible amount of time and depending on the size of the data set, it might never happen. , , Quantum Computers Could Help Integrate Data from Different Data Sets , Additionally, big breakthroughs are expected when quantum computers are available due to the integration of very different data sets. Although this may be difficult without human intervention at first, the human involvement will help the computers learn how to integrate the data in the future. So, if there are different raw data sources with unique schema attached to them (terminology and column headers) and a research team wants to compare them, a computer would have to understand the relationship between the schemas before the data could be compared. In order to accomplish this, breakthroughs in the analysis of the semantics of natural language need to happen, one of the biggest challenges in artificial intelligence. However, humans can give input which then trains the system for the future. , The promise is that quantum computers will allow for quick analysis and integration of our enormous data sets which will improve and transform our machine learning and artificial intelligence capabilities. , , , Rumor has it that underwear is getting a lot more interesting these days. [...] , For the first time in its 18-year history, MIT Tech […] , Technology is changing the way every industry does business by […] , Even if, like me, you’voe had a fitness tracker or […] , While there are many who can’t wait to bid adieu […] , We’re moving to a post-digital era where the digital playing […] , , ©Bernard Marr 2021 , Web , SEO &amp; Social Media by 123 Internet Group ], '.......................................................................................................................................................................................................................................Url:https://bernardmarr.com/how-quantum-computers-will-revolutionise-artificial-intelligence-machine-learning-and-big-data/....................................................................................................................................................................................................................................................................................................................................................................................', [ That content doesn't seem to exist... have you tried going to the home page , or exploring an interest ? , Meanwhile, here are some important items you'll want to know: ], '.......................................................................................................................................................................................................................................Url:https://www.barrons.com/articles/quantum-computing-explained-for-investors-51596504165....................................................................................................................................................................................................................................................................................................................................................................................', [ Google Quantum AI is advancing the state of the art of quantum computing and developing the tools for researchers to operate beyond classical capabilities. , Our software and hardware are specifically designed for building novel quantum algorithms to help solve near-term applications for practical problems. , Our new campus in Santa Barbara is home to a state-of-the-art quantum data center, fabrication facility, research lab and workspace to enable new advancements in quantum computing. , Our research efforts aim to build quantum processors and develop novel quantum algorithms. , We are dedicated to cultivating an open and inclusive community to build software for near term quantum computers, and we welcome contributions from the community. , We host virtual open source meetings every week. Join our email lists to get invited to the ongoing open source meetings relevant to your work. , Subscribe: cirq-dev , Subscribe: openfermion-dev , Subscribe: tfq-dev , Subscribe: qsim-qsimh-dev , Whether you are a researcher who wants to push the boundaries of what's available for NISQ computers, a software engineer, a technical writer, or a student who is excited about quantum computing, we welcome your contributions to our open source code available on GitHub . , If you are looking for something to help out in Cirq, see the list of good first issues to get started. , For larger features, check out our RFC process to learn how to contribute. , We’re looking for talented people to join our team to push the state of the art in quantum computing. ], '.......................................................................................................................................................................................................................................Url:https://quantumai.google/....................................................................................................................................................................................................................................................................................................................................................................................', [ Quantum computing and artificial intelligence are both transformational technologies and artificial intelligence is likely to require quantum computing to achieve significant progress. Although artificial intelligence produces functional applications with classical computers, it is limited by the computational capabilities of classical computers. Quantum computing can provide a computation boost to artificial intelligence, enabling it to tackle more complex problems and AGI . , Quantum AI is the use of quantum computing for computation of machine learning algorithms. Thanks to computational advantages of quantum computing, quantum AI can help achieve results that are not possible to achieve with classical computers. , Quantum mechanics is a universal model based on different principles than those observed in daily life. A quantum model of data is needed to process data with quantum computing. Hybrid quantum-classical models are also necessary in quantum computing for error correction and correct functioning of the quantum computer. , For more, feel free to read our detailed article on the topic . , Although AI has made rapid progress over the past decade, it has not yet overcome technological limitations. With the unique features of quantum computing, obstacles to achieve AGI (Artificial General Intelligence) can be eliminated. Quantum computing can be used for the rapid training of machine learning models and to create optimized algorithms. An optimized and stable AI provided by quantum computing can complete years of analysis in a short time and lead to advances in technology. Neuromorphic cognitive models, adaptive machine learning, or reasoning under uncertainty are some fundamental challenges of today’s AI. Quantum AI is one of the most likely solutions for next-generation AI. , Recently, Google announced TensorFlow Quantum(TFQ): an open-source library for quantum machine learning, in collaboration with the University of Waterloo , X , and Volkswagen . The aim of TFQ is to provide the necessary tools to control and model natural or artificial quantum systems. TFQ is an example of a suite of tools that combines quantum modeling and machine learning techniques. , The other steps of evaluating cost function, gradients, and updating parameters are classical steps of deep learning. These steps make sure that an effective model is created for unsupervised tasks. , Researchers’ near term realistic aim for quantum AI is to create quantum algorithms that perform better than classical algorithms and put them into practice. , Although quantum AI is an immature technology, there are improvements in quantum computing which increase the potential of quantum AI. However, the quantum AI industry needs critical milestones in order to become a more mature technology. These milestones can be summarized as: , These critical steps would enable quantum AI for further developments. , Feel free to read more on quantum computing &amp; AI: , Quantum Software In-Depth Guide , Quantum Computing Ecosystem , How useful was this post? , Click on a star to rate it! , , , , , As you found this post useful... , Follow us on social media! , How can we do better? , Your feedback is valuable. We will do our best to improve our work based on it. , , , Cem founded AIMultiple in 2017. Throughout his career, he served as a tech consultant, tech buyer and tech entrepreneur. He advised enterprises on their technology decisions at McKinsey &amp; Company and Altman Solon for more than a decade. During his secondment, he led the technology strategy of a regional telco while reporting to the CEO. He has also led commercial growth of AI companies that reached from 0 to 7 figure revenues within months. Cem regularly speaks at international conferences on artificial intelligence and machine learning. He graduated from Bogazici University as a computer engineer and holds an MBA from Columbia Business School. , Your email address will not be published. Required fields are marked * , Comment , Name * , Email * , , , Thank you. Where may I study this further? , Quantum Computing vendors are publishing quite some material. We will also be publishing other research on this topic. , Input your search keywords and press Enter. , Necessary cookies are absolutely essential for the website to function properly. These cookies ensure basic functionalities and security features of the website, anonymously. Cookie Duration Description __cfduid 1 month The cookie is used by cdn services like CloudFare to identify individual clients behind a shared IP address and apply security settings on a per-client basis. It does not correspond to any user ID in the web application and does not store any personally identifiable information. _GRECAPTCHA 5 months 27 days This cookie is set by Google. In addition to certain standard Google cookies, reCAPTCHA sets a necessary cookie (_GRECAPTCHA) when executed for the purpose of providing its risk analysis. _pk_id.1.41ae 1 year 27 days This cookie is installed by the website. The cookie is used to store users' identifier which is a randomly generated number. _pk_ses.1.41ae 30 minutes This cookie is installed by the website. The cookie is used to store visitor and session data temporarily for continuous improvement of the site. It stores information anonymously and assigns a randomly generated number to identify unique visitors. cookielawinfo-checbox-analytics 11 months This cookie is set by GDPR Cookie Consent plugin. The cookie is used to store the user consent for the cookies in the category "Analytics". cookielawinfo-checbox-functional 11 months The cookie is set by GDPR cookie consent to record the user consent for the cookies in the category "Functional". cookielawinfo-checbox-others 11 months This cookie is set by GDPR Cookie Consent plugin. The cookie is used to store the user consent for the cookies in the category "Other. cookielawinfo-checkbox-necessary 11 months This cookie is set by GDPR Cookie Consent plugin. The cookies is used to store the user consent for the cookies in the category "Necessary". cookielawinfo-checkbox-performance 11 months This cookie is set by GDPR Cookie Consent plugin. The cookie is used to store the user consent for the cookies in the category "Performance". viewed_cookie_policy 11 months The cookie is set by the GDPR Cookie Consent plugin and is used to store whether or not user has consented to the use of cookies. It does not store any personal data. , Functional cookies help to perform certain functionalities like sharing the content of the website on social media platforms, collect feedbacks, and other third-party features. Cookie Duration Description _icl_visitor_lang_js 1 day This cookie is stored by WPML WordPress plugin. The purpose of the cookie is to store the redirected language. wpml_browser_redirect_test session This cookie is set by WPML WordPress plugin and is used to test if cookies are enabled on the browser. , Performance cookies are used to understand and analyze the key performance indexes of the website which helps in delivering a better user experience for the visitors. Cookie Duration Description YSC session This cookies is set by Youtube and is used to track the views of embedded videos. , Analytical cookies are used to understand how visitors interact with the website. These cookies help provide information on metrics the number of visitors, bounce rate, traffic source, etc. Cookie Duration Description _ga 2 years This cookie is installed by Google Analytics. The cookie is used to calculate visitor, session, campaign data and keep track of site usage for the site's analytics report. The cookies store information anonymously and assign a randomly generated number to identify unique visitors. _gid 1 day This cookie is installed by Google Analytics. The cookie is used to store information of how visitors use a website and helps in creating an analytics report of how the website is doing. The data collected including the number visitors, the source where they have come from, and the pages visted in an anonymous form. SNID 2 years This cookie is set by Snitcher B.V. for providing analytics on website users. , Advertisement cookies are used to provide visitors with relevant ads and marketing campaigns. These cookies track visitors across websites and collect information to provide customized ads. Cookie Duration Description IDE 1 year 24 days Used by Google DoubleClick and stores information about how the user uses the website and any other advertisement before visiting the website. This is used to present users with ads that are relevant to them according to the user profile. test_cookie 15 minutes This cookie is set by doubleclick.net. The purpose of the cookie is to determine if the user's browser supports cookies. VISITOR_INFO1_LIVE 5 months 27 days This cookie is set by Youtube. Used to track the information of the embedded YouTube videos on a website. ], '.......................................................................................................................................................................................................................................Url:https://research.aimultiple.com/quantum-ai/....................................................................................................................................................................................................................................................................................................................................................................................', [ Written by , Bernard Marr is a world-renowned futurist, influencer and thought leader in the fields of business and technology, with a passion for using technology for the good of humanity. He is a best-selling author of 20 books, writes a regular column for Forbes and advises and coaches many of the world’s best-known organisations. He has over 2 million social media followers, 1 million newsletter subscribers and was ranked by LinkedIn as one of the top 5 business influencers in the world and the No 1 influencer in the UK. , 2 July 2021 , , We produce 2.5 exabytes of data every day. That’s equivalent to 250,000 Libraries of Congress or the content of 5 million laptops. Every minute of every day 3.2 billion global internet users continue to feed the data banks with 9,722 pins on Pinterest, 347,222 tweets, 4.2 million Facebook likes plus ALL the other data we create by taking pictures and videos, saving documents, opening accounts and more. , , We are at the limits of the data processing power of traditional computers and the data just keeps growing. While Moore’s Law , which predicts the number of transistors on integrated circuits will double every two years, proved remarkably resilient since the term was coined in 1965, those transistors are now as small as we can make them with existing technology. That’s why there’s a race from the biggest leaders in the industry to be the first to launch a viable quantum computer that would be exponentially more powerful than today’s computers to process all the data we generate every single day and solve increasingly complex problems. , Quantum Computers Solve Complex Problems Quickly , Once one of these industry leaders succeed at producing a commercially viable quantum computer, it’s quite possible that these quantum computers will be able to complete calculations within seconds that would take today’s computers thousands of years to calculate. Today, Google has a quantum computer they claim is 100 million times faster than any of today’s systems. That will be critical if we are going to be able to process the monumental amount of data we generate and solve very complex problems. The key to success is to translate our real-world problems into quantum language. , The complexity and size of our data sets are growing faster than our computing resources and therefore place considerable strain on our computing fabric. While today’s computers struggle or are unable to solve some problems, these same problems are expected to be solved in seconds through the power of quantum computing. It’s predicted that artificial intelligence, and in particular machine learning , can benefit from advances in quantum computing technology, and will continue to do so, even before a full quantum computing solution is available. Quantum computing algorithms allow us to enhance what’s already possible with machine learning. , Quantum Computers Will Optimise Solutions , Another way quantum computing will facilitate a revolution will be in our ability to sample the data and opti mise    all kinds of problems we encounter from portfolio analysis to the best delivery routes and even help determine what the optimal treatment and medicine protocol is for every individual. , We are at a point with the growth of big data that we have changed our computer architecture which necessitates the need for a different computational approach to handling big data. Not only is it larger in scope, but the problems we’re trying to solve are very different. Quantum computers are better equipped to solve sequential problems efficiently. The power they give businesses and even consumers to make better decisions might just be what’s needed to convince companies to invest in the new technology when it becomes available. , Quantum Computers Could Spot Patterns in Large Data Sets , Quantum computing is expected to be able to search very large, unsorted data sets to uncover patterns or anomalies extremely quickly. It might be possible for the quantum computers to access all items in your database at the same time to identify these similarities in seconds. While this is theoretically possible today, it only happens with a parallel computer looking at every record one after another, so it takes an incredible amount of time and depending on the size of the data set, it might never happen. , , Quantum Computers Could Help Integrate Data from Different Data Sets , Additionally, big breakthroughs are expected when quantum computers are available due to the integration of very different data sets. Although this may be difficult without human intervention at first, the human involvement will help the computers learn how to integrate the data in the future. So, if there are different raw data sources with unique schema attached to them (terminology and column headers) and a research team wants to compare them, a computer would have to understand the relationship between the schemas before the data could be compared. In order to accomplish this, breakthroughs in the analysis of the semantics of natural language need to happen, one of the biggest challenges in artificial intelligence. However, humans can give input which then trains the system for the future. , The promise is that quantum computers will allow for quick analysis and integration of our enormous data sets which will improve and transform our machine learning and artificial intelligence capabilities. , , , Rumor has it that underwear is getting a lot more interesting these days. [...] , MIT Technology Review unveils its breakthrough technology list for 2018 […] , As we enter new frontiers with the latest technology trends […] , It’s the time of year when the MIT Technology Review […] , News this week that two key players in AI hardware […] , With the ongoing global pandemic, wearable technology didn’t make as […] , , ©Bernard Marr 2021 , Web , SEO &amp; Social Media by 123 Internet Group ], '.......................................................................................................................................................................................................................................Url:https://bernardmarr.com/how-quantum-computers-will-revolutionise-artificial-intelligence-machine-learning-and-big-data/....................................................................................................................................................................................................................................................................................................................................................................................', [ Quantum computers are designed to perform tasks much more accurately and efficiently than conventional computers, providing developers with a new tool for specific applications. It is clear in the short-term that quantum computers will not replace their traditional counterparts; instead, they will require classical computers to support their specialized abilities, such as systems optimization. [ 2 ] , Quantum computing and artificial intelligence are both transformational technologies and artificial intelligence needs quantum computing to achieve significant progress. Although artificial intelligence produces functional applications with classical computers, it is limited by the computational capabilities of classical computers. Quantum computing can provide a computation boost to artificial intelligence, enabling it to tackle more complex problems in many fields in business and science. [ 4 ] , Quantum computing is the area of study focused on developing computer technology based on the principles of quantum theory. The quantum computer, following the laws of quantum physics , would gain enormous processing power through the ability to be in multiple states, and to perform tasks using all possible permutations simultaneously. , Classical computing relies, at its ultimate level, on principles expressed by Boolean algebra. Data must be processed in an exclusive binary state at any point in time or bits. While the time that each transistor or capacitor need be either in 0 or 1 before switching states is now measurable in billionths of a second, there is still a limit as to how quickly these devices can be made to switch state. As we progress to smaller and faster circuits, we begin to reach the physical limits of materials and the threshold for classical laws of physics to apply. Beyond this, the quantum world takes over. In a quantum computer, a number of elemental particles such as electrons or photons can be used with either their charge or polarization acting as a representation of 0 and/or 1. Each of these particles is known as a quantum bit, or qubit , the nature and behavior of these particles form the basis of quantum computing. , The two most relevant aspects of quantum physics are the principles of superposition and entanglement . , Superposition: Think of a qubit as an electron in a magnetic field. The electron’s spin may be either in alignment with the field, which is known as a spin-up state, or opposite to the field, which is known as a spin-down state. According to quantum law, the particle enters a superposition of states, in which it behaves as if it were in both states simultaneously. Each qubit utilized could take a superposition of both 0 and 1. , Entanglement: Particles that have interacted at some point retain a type of connection and can be entangled with each other in pairs, in a process known as correlation . Knowing the spin state of one entangled particle – up or down – allows one to know that the spin of its mate is in the opposite direction. Quantum entanglement allows qubits that are separated by incredible distances to interact with each other instantaneously (not limited to the speed of light). No matter how great the distance between the correlated particles, they will remain entangled as long as they are isolated. Taken together, quantum superposition and entanglement create an enormously enhanced computing power. Where a 2-bit register in an ordinary computer can store only one of four binary configurations (00, 01, 10, or 11) at any given time, a 2-qubit register in a quantum computer can store all four numbers simultaneously , because each qubit represents two values. If more qubits are added, the increased capacity is expanded exponentially. [ 1 ] , Keeping in mind that the term “quantum AI” means the use of quantum computing for computation of machine learning algorithms, which takes advantage of computational superiority of quantum computing, to achieve results that are not possible to achieve with classical computers, the following are some of the applications of this super mix of quantum computing and AI [ 4 ] : , We produce 2.5 exabytes of data every day. That’s equivalent to 250,000 Libraries of Congress or the content of 5 million laptops. Every minute of every day 3.2 billion global internet users continue to feed the data banks with 9,722 pins on Pinterest, 347,222 tweets, 4.2 million Facebook likes plus ALL the other data we create by taking pictures and videos, saving documents, opening accounts and more. [ 3 ] , Quantum computers, are designed to manage the huge amount of data, along with uncovering patterns and spotting anomalies extremely quickly. With each newly launched iteration of quantum computer design and the new improvements made on the quantum error-correction code, developers are now able to better manage the potential of quantum bits. Also optimizes the same for solving all kinds of business problems to make better decisions. [ 2 ] , Quantum computers can complete calculations within seconds, which would take today’s computers many years to calculate. With quantum computing, developers can do multiple calculations with multiple inputs simultaneously. Quantum computers are critical to process the monumental amount of data that businesses generate on a daily basis, and the fast calculation can be used to solve very complex problems which can be expressed as Quantum Supremacy where the calculations that normally take more than 10,000 years to perform, quantum computer can do it 200 seconds. The key is to translate real-world problems that companies are facing into quantum language. [ 2 ] [ 6 ] , With the increasing amount of data generated in industries like pharmaceutical, finance and life science industry, companies are losing their ties with classical computing rope. To have a better data framework, these companies now require complex models that have the potential processing power to model the most complex situations. And that’s where quantum computers play a huge role. Creating better models with quantum technology will lead to better treatments for diseases in the healthcare sector like COVID-19 research cycle from test, tracing and treating of the virus, can decrease financial implosion in the banking sector and improve the logistics chain in the manufacturing industry. [ 2 ] , To manage and integrate multiple numbers of sets of data from multiple sources, quantum computers is best to help, which makes the process quicker, and also makes the analysis easier.   The ability to handle so many stakes make quantum computing an adequate choice for solving business problems in a variety of fields. [ 2 ] , The quantum computing market will reach $2.2 Billion, and the number of installed quantum computers will reach around 180 in 2026, with about 45 machines produced in that year. These include both machines installed at the quantum computer companies themselves that are accessed by quantum services as well as customer premises machines. [ 5 ] , Cloud access revenues will likely dominate as a revenue source for quantum computing companies in the format of Quantum Computing as a Service (QCaaS) offering, that will be accounting for 75 percent of all quantum computing revenues in 2026. Although in the long run quantum computers may be more widely purchased, today potential end users are more inclined to do quantum computing over the cloud rather than make technologically risky and expensive investments in quantum computing equipment. [ 5 ] , In a parallel track quantum software applications, developers’ tools and number of quantum engineers and experts will grow as the infrastructure developed over the next 5 years which will make it possible for more organizations to harvest the power of two transformational technologies quantum computing and AI and encourage many universities to add quantum computing as an essential part of their curriculum. , [1] https://www.linkedin.com/pulse/quantum-computing-blockchain-facts-myths-ahmed-banafa/ , [2] https://analyticsindiamag.com/will-quantum-computing-define-the-future-of-ai/ , [3] https://www.analyticsinsight.net/ai-quantum-computing-can-enable-much-anticipated-advancements/ , [4] https://research.aimultiple.com/quantum-ai/ , [5] https://www.globenewswire.com/news-release/2020/11/17/2128495/0/en/Quantum-Computing-Market-is-Expected-to-Reach-2-2-Billion-by-2026.html , [6] https://ai.googleblog.com/2019/10/quantum-supremacy-using-programmable.html , , Receive the OpenMind newsletter with all the latest contents published on our website , Receive the OpenMind newsletter with all the latest contents published on our website ], '.......................................................................................................................................................................................................................................Url:https://www.bbvaopenmind.com/en/technology/digital-world/quantum-computing-and-ai/....................................................................................................................................................................................................................................................................................................................................................................................', [ Quantum Intelligence (QI) is an interdisciplinary field that focuses on building quantum algorithms for improving computational tasks within artificial intelligence , including sub-fields like machine learning . , Quantum mechanics phenomena, superposition and entanglement , are allowing quantum computing to perform computations which are much more efficient than classical AI algorithms used in computer vision , natural language processing and robotics . [1] The entire concept of quantum-enhanced AI algorithms is still in conceptual research domain. Building on recent theoretical proposals, initial practical studies suggest that these concepts have the possibility to be implemented in the laboratory, under strictly controlled conditions. [2] , This artificial intelligence -related article is a stub . You can help Wikipedia by expanding it . , This quantum mechanics -related article is a stub . You can help Wikipedia by expanding it . ], '.......................................................................................................................................................................................................................................Url:https://en.wikipedia.org/wiki/Quantum_artificial_intelligence....................................................................................................................................................................................................................................................................................................................................................................................', [ Digital computing has limitations in regards to an important category of calculation called combinatorics, in which the order of data is important to the optimal solution. These complex, iterative calculations can take even the fastest computers a long time to process. Computers and software that are predicated on the assumptions of quantum mechanics have the potential to perform combinatorics and other calculations much faster, and as a result many firms are already exploring the technology, whose known and probable applications already include cybersecurity, bio-engineering, AI, finance, and complex manufacturing. , Quantum technology is approaching the mainstream. Goldman Sachs recently announced that they could introduce quantum algorithms to price financial instruments in as soon as five years. Honeywell anticipates that quantum will form a $1 trillion industry in the decades ahead. But why are firms like Goldman taking this leap — especially with commercial quantum computers being possibly years away? , To understand what’s going on, it’s useful to take a step back and examine what exactly it is that computers do. , Let’s start with today’s digital technology. At its core, the digital computer is an arithmetic machine. It made performing mathematical calculations cheap and its impact on society has been immense. Advances in both hardware and software have made possible the application of all sorts of computing to products and services. Today’s cars, dishwashers, and boilers all have some kind of computer embedded in them — and that’s before we even get to smartphones and the internet. Without computers we would never have reached the moon or put satellites in orbit. , These computers use binary signals (the famous 1s and 0s of code) that are measured in “bits” or bytes. The more complicated the code, the more processing power required and the longer the processing takes. What this means is that for all their advances — from self-driving cars to beating grandmasters at Chess and Go — there remain tasks that traditional computing devices struggle with, even when the task is dispersed across millions of machines. , A particular problem they struggle with is a category of calculation called combinatorics. These calculations involve finding an arrangement of items that optimizes some goal. As the number of items grows, the number of possible arrangements grows exponentially. To find the best arrangement, today’s digital computers basically have to iterate through each permutation to find an outcome and then identify which does best at achieving the goal. In many cases this can require an enormous number of calculations (think about breaking passwords, for example). The challenge of combinatorics calculations, as we’ll see in a minute, applies in many important fields, from finance to pharmaceuticals. It is also a critical bottleneck in the evolution of AI. , And this is where quantum computers come in. Just as classical computers reduced the cost of arithmetic, quantum presents a similar cost reduction to calculating daunting combinatoric problems. , Quantum computers (and quantum software) are based on a completely different model of how the world works. In classical physics, an object exists in a well-defined state. In the world of quantum mechanics, objects only occur in a well-defined state after we observe them. Prior to our observation, two objects’ states and how they are related are matters of probability. From a computing perspective, this means that data is recorded and stored in a different way — through non-binary qubits of information rather than binary bits, reflecting the multiplicity of states in the quantum world. This multiplicity can enable faster and lower cost calculation for combinatoric arithmetic. , If that sounds mind-bending, it’s because it is. Even particle physicists struggle to get their minds around quantum mechanics and the many extraordinary properties of the subatomic world it describes, and this is not the place to attempt a full explanation. But what we can say is quantum mechanics does a better job of explaining many aspects of the natural world than classical physics does, and it accommodates nearly all of the theories that classical physics has produced. , Quantum translates, in the world of commercial computing, to machines and software that can, in principle, do many of the things that classical digital computers can and in addition do one big thing classical computers can’t: perform combinatorics calculations quickly. As we describe in our paper, Commercial Applications of Quantum Computing , that’s going to be a big deal in some important domains. In some cases, the importance of combinatorics is already known to be central to the domain. , As more people turn their attention to the potential of quantum computing, applications beyond quantum simulation and encryption are emerging: , The opportunity for quantum computing to solve large scale combinatorics problems faster and cheaper has encouraged billions of dollars of investment in recent years. The biggest opportunity may be in finding more new applications that benefit from the solutions offered through quantum. As professor and entrepreneur Alan Aspuru-Guzik said , there is “a role for imagination, intuition, and adventure. Maybe it’s not about how many qubits we have; maybe it’s about how many hackers we have.” ], '.......................................................................................................................................................................................................................................Url:https://hbr.org/2021/07/quantum-computing-is-coming-what-can-it-do....................................................................................................................................................................................................................................................................................................................................................................................', [ Close panel , BBVA.com , Press Enter , Predictive Search , Close panel , Close panel , Close panel , BBVA.com , English Español , Close panel , The use of quantum algorithms in artificial intelligence techniques will boost machines’ learning abilities. This will lead to improvements in the development, among others, of predication systems, including those of the financial industry. However, we’ll have to wait to start these improvements being rolled out. , The processing power required to extract value from the unmanageable swaths of data currently being collected, and especially to apply artificial intelligence techniques such as machine learning , keeps increasing. Researchers have been trying to figure out a way to expedite these processes applying quantum computing  algorithms to artificial intelligence techniques, giving rise in the process to a new discipline that’s been dubbed Quantum Machine Learning (QML). , Computer studies, sciences and development , The race to make good on quantum computing is well underway. Millions of dollars have been allocated to developing machines that could cause current computers to become obsolete. But, what is the difference between quantum and classical computing? This is a puzzle that is beginning to be unraveled. , “Quantum machine learning can be more efficient than classic machine learning, at least for certain models that are intrinsically hard to learn using conventional computers," says Samuel Fernández Lorenzo, a quantum algorithm researcher who collaborates with BBVA’s New Digital Businesses area . “We still have to find out to what extent do these models appear in practical applications.” , Machine learning and artificial intelligence technologies are the two key areas of research in the application of quantum computing algorithms. One of the particularities of this calculation system is that it allows representing several states at the same time , which is particularly convenient when using AI techniques. For example, as noted by Intel, voice-assistants could greatly from this implementation, as quantum could exponentially help improve their accuracy, boosting both their processing power and the amount of data they would be able to handle.  Quantum computing increases the number of calculation variables machines can juggle and therefore allow them to provide faster answers, much like a person would. , The ability to represent and handle so many states makes quantum computing extremely adequate for solving problems in a variety of fields. Intel has opened several lines of research on quantum algorithms. The first applications  they are going to see are in fields such as material sciences, where the modeling of small molecules is a computing intensive task . Going forward, larger machines will allow designing medicines or optimizing logistics to, for example, find the most efficient route among any number of alternatives. , Currently, most industrial applications of artificial intelligence come from the so-called supervised learning, used in tasks such as image recognition or consumption forecasting.  “In this area, based on the different QML proposals that have already been set forth , it is likely that we’ll start seeing acceleration – which, in some cases, could be exponential – in some of the most popular algorithms in the field, such as ‘support vector machines’ and certain types of neural networks,” explains Fernández Lorenzo. , There is still a lot of work to be done in the area of reinforcement learning and to start applying it to solve specific practical issues in the industry , A less-treaded path, but which shows great promise, is the field of non-supervised learning. “Dimensionality reduction algorithms are a particular case. These algorithms are used to represent our original data in a more limited space, but preserving most of the properties of the original dataset.” In this point, the researcher notes the use of quantum computing will come in particularly handy at the time of pinpointing certain global properties in a dataset , not so much specific details. , Finally, there is still a lot of work to be done in the area of reinforcement learning and to start applying it to solve specific practical issues in the industry. Its potential to handle complex situations has been proven by its applications in videogaming. The most demanding task here, in terms of computing workload and time consumption, is training the algorithm. “In this context,” says Fernández Lorenzo, “some theoretical proposals have already been laid out to accelerate this training using quantum computers , which may contribute to developing an extremely powerful artificial intelligence in the future." , In the financial sector, the combination of AI with quantum computing may help improve and combat fraud detection . On the one hand, models trained using a quantum computer could be capable of detecting patterns that are hard to spot using conventional equipment. At the same time, the acceleration of algorithms would yield great advantages in terms of the volume of information that the machines would be able to handle for this purpose. , Work is also being conducted in developing models that will allow to combine numerical calculations with expert advice to make final financial decisions. One of the main advantages is that these models “ are easier to interpret than neural network algorithms , and therefore more likely to earn regulatory approval,” says BBVA’s NBD researcher. , Technology , Google claims that its quantum computer has been able to perform a calculation in a matter of seconds, a task that would take a traditional computer thousands of years. Even though quantum processors currently only handle simple problems, they are expected to have a significant impact on the future of the pharmaceutical, manufacturing, and banking industries. , Also, one of the hottest trends in banking right now is providing customers with tailored products and services using advanced recommendation systems . In this sense, several quantum models have already been proposed aimed at enhancing these systems’ performance. “It doesn’t seem far-fetched to think that the sector will be able to suggest, in the near future, investment strategies based on quantum-inspired algorithms,” says Fernández. , To get to this point, researchers are concentrating on figuring out a way to leverage the capabilities of current quantum processors, exploring the connections between the recently announced quantum supremacy and machine learning. “Specifically, here, the quantum advantage could lie in the possibility of building models that could be very hard to implement using conventional computers . The applicability of this type of models in real-life industry contexts is yet to be studied,” concluded the researcher. , Keep reading about , Other interesting stories , Technology , BBVA and CSIC research the potential of quantum computing in the financial sector , BBVA and the Spanish National Research Council (CSIC) have signed a collaboration agreement to jointly explore the applications of quantum technologies in the financial sector. , Other interesting stories , Keep reading , , You are interested , Media , Social Media , Other BBVA Websites , Clients Access , Argentina , France , Portugal , Uruguay , Belgium , Mexico , Spain , Venezuela , Colombia , Paraguay , Switzerland , Peru , United Kingdom , USA , © Banco Bilbao Vizcaya Argentaria, S.A. 2019 ], '.......................................................................................................................................................................................................................................Url:https://www.bbva.com/en/how-may-quantum-computing-affect-artificial-intelligence/....................................................................................................................................................................................................................................................................................................................................................................................', [ January 29, 2018 , Josef Bsharah for Quanta Magazine , Contributing Writer , January 29, 2018 , In the early ’90s, Elizabeth Behrman , a physics professor at Wichita State University, began working to combine quantum physics with artificial intelligence — in particular, the then-maverick technology of neural networks. Most people thought she was mixing oil and water. “I had a heck of a time getting published,” she recalled. “The neural-network journals would say, ‘What is this quantum mechanics?’ and the physics journals would say, ‘What is this neural-network garbage?’” , Today the mashup of the two seems the most natural thing in the world. Neural networks and other machine-learning systems have become the most disruptive technology of the 21st century. They out-human humans, beating us not just at tasks most of us were never really good at, such as chess and data-mining, but also at the very types of things our brains evolved for, such as recognizing faces, translating languages and negotiating four-way stops. These systems have been made possible by vast computing power, so it was inevitable that tech companies would seek out computers that were not just bigger, but a new class of machine altogether. , Quantum computers, after decades of research, have nearly enough oomph to perform calculations beyond any other computer on Earth. Their killer app is usually said to be factoring large numbers, which are the key to modern encryption. That’s still another decade off, at least. But even today’s rudimentary quantum processors are uncannily matched to the needs of machine learning. They manipulate vast arrays of data in a single step, pick out subtle patterns that classical computers are blind to, and don’t choke on incomplete or uncertain data. “There is a natural combination between the intrinsic statistical nature of quantum computing … and machine learning,” said Johannes Otterbach , a physicist at Rigetti Computing, a quantum-computer company in Berkeley, California. , If anything, the pendulum has now swung to the other extreme. Google, Microsoft, IBM and other tech giants are pouring money into quantum machine learning, and a startup incubator at the University of Toronto is devoted to it. “‘Machine learning’ is becoming a buzzword,” said Jacob Biamonte , a quantum physicist at the Skolkovo Institute of Science and Technology in Moscow. “When you mix that with ‘quantum,’ it becomes a mega-buzzword.” , Yet nothing with the word “quantum” in it is ever quite what it seems. Although you might think a quantum machine-learning system should be powerful, it suffers from a kind of locked-in syndrome. It operates on quantum states, not on human-readable data, and translating between the two can negate its apparent advantages. It’s like an iPhone X that, for all its impressive specs, ends up being just as slow as your old phone, because your network is as awful as ever. For a few special cases, physicists can overcome this input-output bottleneck, but whether those cases arise in practical machine-learning tasks is still unknown. “We don’t have clear answers yet,” said Scott Aaronson , a computer scientist at the University of Texas, Austin, who is always the voice of sobriety when it comes to quantum computing. “People have often been very cavalier about whether these algorithms give a speedup.” , The main job of a neural network, be it classical or quantum, is to recognize patterns. Inspired by the human brain, it is a grid of basic computing units — the “neurons.” Each can be as simple as an on-off device. A neuron monitors the output of multiple other neurons, as if taking a vote, and switches on if enough of them are on. Typically, the neurons are arranged in layers. An initial layer accepts input (such as image pixels), intermediate layers create various combinations of the input (representing structures such as edges and geometric shapes) and a final layer produces output (a high-level description of the image content). , Crucially, the wiring is not fixed in advance, but adapts in a process of trial and error. The network might be fed images labeled “kitten” or “puppy.” For each image, it assigns a label, checks whether it was right, and tweaks the neuronal connections if not. Its guesses are random at first, but get better; after perhaps 10,000 examples, it knows its pets. A serious neural network can have a billion interconnections, all of which need to be tuned. , On a classical computer, all these interconnections are represented by a ginormous matrix of numbers, and running the network means doing matrix algebra. Conventionally, these matrix operations are outsourced to a specialized chip such as a graphics processing unit. But nothing does matrices like a quantum computer. “Manipulation of large matrices and large vectors are exponentially faster on a quantum computer,” said Seth Lloyd , a physicist at the Massachusetts Institute of Technology and a quantum-computing pioneer. , For this task, quantum computers are able to take advantage of the exponential nature of a quantum system. The vast bulk of a quantum system’s information storage capacity resides not in its individual data units — its qubits, the quantum counterpart of classical computer bits — but in the collective properties of those qubits. Two qubits have four joint states: both on, both off, on/off, and off/on. Each has a certain weighting, or “amplitude,” that can represent a neuron. If you add a third qubit, you can represent eight neurons; a fourth, 16. The capacity of the machine grows exponentially. In effect, the neurons are smeared out over the entire system. When you act on a state of four qubits, you are processing 16 numbers at a stroke, whereas a classical computer would have to go through those numbers one by one. , Lloyd estimates that 60 qubits would be enough to encode an amount of data equivalent to that produced by humanity in a year, and 300 could carry the classical information content of the observable universe. (The biggest quantum computers at the moment, built by IBM, Intel and Google, have 50-ish qubits.) And that’s assuming each amplitude is just a single classical bit. In fact, amplitudes are continuous quantities (and, indeed, complex numbers) and, for a plausible experimental precision, one might store as many as 15 bits, Aaronson said. , But a quantum computer’s ability to store information compactly doesn’t make it faster. You need to be able to use those qubits. In 2008, Lloyd, the physicist Aram Harrow of MIT and Avinatan Hassidim , a computer scientist at Bar-Ilan University in Israel, showed how to do the crucial algebraic operation of inverting a matrix. They broke it down into a sequence of logic operations that can be executed on a quantum computer. Their algorithm works for a huge variety of machine-learning techniques. And it doesn’t require nearly as many algorithmic steps as, say, factoring a large number does. A computer could zip through a classification task before noise — the big limiting factor with today’s technology — has a chance to foul it up. “You might have a quantum advantage before you have a fully universal, fault-tolerant quantum computer,” said Kristan Temme of IBM’s Thomas J. Watson Research Center. , So far, though, machine learning based on quantum matrix algebra has been demonstrated only on machines with just four qubits. Most of the experimental successes of quantum machine learning to date have taken a different approach, in which the quantum system does not merely simulate the network; it is the network. Each qubit stands for one neuron. Though lacking the power of exponentiation, a device like this can avail itself of other features of quantum physics. , The largest such device, with some 2,000 qubits, is the quantum processor manufactured by D-Wave Systems, based near Vancouver, British Columbia. It is not what most people think of as a computer. Instead of starting with some input data, executing a series of operations and displaying the output, it works by finding internal consistency. Each of its qubits is a superconducting electric loop that acts as a tiny electromagnet oriented up, down, or up and down — a superposition. Qubits are “wired” together by allowing them to interact magnetically. , Get Quanta Magazine delivered to your inbox , Processors made by D-Wave Systems are being used for machine learning applications. , Mwjohnson0 , To run the system, you first impose a horizontal magnetic field, which initializes the qubits to an equal superposition of up and down — the equivalent of a blank slate. There are a couple of ways to enter data. In some cases, you fix a layer of qubits to the desired input values; more often, you incorporate the input into the strength of the interactions. Then you let the qubits interact. Some seek to align in the same direction, some in the opposite direction, and under the influence of the horizontal field, they flip to their preferred orientation. In so doing, they might trigger other qubits to flip. Initially that happens a lot, since so many of them are misaligned. Over time, though, they settle down, and you can turn off the horizontal field to lock them in place. At that point, the qubits are in a pattern of up and down that ensures the output follows from the input. , It’s not at all obvious what the final arrangement of qubits will be, and that’s the point. The system, just by doing what comes naturally, is solving a problem that an ordinary computer would struggle with. “We don’t need an algorithm,” explained Hidetoshi Nishimori , a physicist at the Tokyo Institute of Technology who developed the principles on which D-Wave machines operate. “It’s completely different from conventional programming. Nature solves the problem.” , The qubit-flipping is driven by quantum tunneling, a natural tendency that quantum systems have to seek out their optimal configuration, rather than settle for second best. You could build a classical network that worked on analogous principles, using random jiggling rather than tunneling to get bits to flip, and in some cases it would actually work better. But, interestingly, for the types of problems that arise in machine learning, the quantum network seems to reach the optimum faster. , The D-Wave machine has had its detractors. It is extremely noisy and, in its current incarnation, can perform only a limited menu of operations. Machine-learning algorithms, though, are noise-tolerant by their very nature. They’re useful precisely because they can make sense of a messy reality, sorting kittens from puppies against a backdrop of red herrings. “Neural networks are famously robust to noise,” Behrman said. , In 2009 a team led by Hartmut Neven , a computer scientist at Google who pioneered augmented reality — he co-founded the Google Glass project — and then took up quantum information processing, showed how an early D-Wave machine could do a respectable machine-learning task. They used it as, essentially, a single-layer neural network that sorted images into two classes: “car” or “no car” in a library of 20,000 street scenes. The machine had only 52 working qubits, far too few to take in a whole image. (Remember: the D-Wave machine is of a very different type than in the state-of-the-art 50-qubit systems coming online in 2018.) So Neven’s team combined the machine with a classical computer, which analyzed various statistical quantities of the images and calculated how sensitive these quantities were to the presence of a car — usually not very, but at least better than a coin flip. Some combination of these quantities could, together, spot a car reliably, but it wasn’t obvious which. It was the network’s job to find out. , The team assigned a qubit to each quantity. If that qubit settled into a value of 1, it flagged the corresponding quantity as useful; 0 meant don’t bother. The qubits’ magnetic interactions encoded the demands of the problem, such as including only the most discriminating quantities, so as to keep the final selection as compact as possible. The result was able to spot a car. , Last year a group led by Maria Spiropulu , a particle physicist at the California Institute of Technology, and Daniel Lidar , a physicist at USC, applied the algorithm to a practical physics problem: classifying proton collisions as “Higgs boson” or “no Higgs boson.” Limiting their attention to collisions that spat out photons, they used basic particle theory to predict which photon properties might betray the fleeting existence of the Higgs, such as momentum in excess of some threshold. They considered eight such properties and 28 combinations thereof, for a total of 36 candidate signals, and let a late-model D-Wave at the University of Southern California find the optimal selection. It identified 16 of the variables as useful and three as the absolute best. The quantum machine needed less data than standard procedures to perform an accurate identification. “Provided that the training set was small, then the quantum approach did provide an accuracy advantage over traditional methods used in the high-energy physics community,” Lidar said. , Maria Spiropulu, a physicist at the California Institute of Technology, used quantum machine learning to find Higgs bosons. , Courtesy of Maria Spiropulu , In December, Rigetti demonstrated a way to automatically group objects using a general-purpose quantum computer with 19 qubits. The researchers did the equivalent of feeding the machine a list of cities and the distances between them, and asked it to sort the cities into two geographic regions. What makes this problem hard is that the designation of one city depends on the designation of all the others, so you have to solve the whole system at once. , The Rigetti team effectively assigned each city a qubit, indicating which group it was assigned to. Through the interactions of the qubits (which, in Rigetti’s system, are electrical rather than magnetic), each pair of qubits sought to take on opposite values — their energy was minimized when they did so. Clearly, for any system with more than two qubits, some pairs of qubits had to consent to be assigned to the same group. Nearby cities assented more readily since the energetic cost for them to be in the same group was lower than for more-distant cities. , To drive the system to its lowest energy, the Rigetti team took an approach similar in some ways to the D-Wave annealer. They initialized the qubits to a superposition of all possible cluster assignments. They allowed qubits to interact briefly, which biased them toward assuming the same or opposite values. Then they applied the analogue of a horizontal magnetic field, allowing the qubits to flip if they were so inclined, pushing the system a little way toward its lowest-energy state. They repeated this two-step process — interact then flip — until the system minimized its energy, thus sorting the cities into two distinct regions. , These classification tasks are useful but straightforward. The real frontier of machine learning is in generative models, which do not simply recognize puppies and kittens, but can generate novel archetypes — animals that never existed, but are every bit as cute as those that did. They might even figure out the categories of “kitten” and “puppy” on their own, or reconstruct images missing a tail or paw. “These techniques are very powerful and very useful in machine learning, but they are very hard,” said Mohammad Amin , the chief scientist at D-Wave. A quantum assist would be most welcome. , D-Wave and other research teams have taken on this challenge. Training such a model means tuning the magnetic or electrical interactions among qubits so the network can reproduce some sample data. To do this, you combine the network with an ordinary computer. The network does the heavy lifting — figuring out what a given choice of interactions means for the final network configuration — and its partner computer uses this information to adjust the interactions. In one demonstration last year, Alejandro Perdomo-Ortiz , a researcher at NASA’s Quantum Artificial Intelligence Lab, and his team exposed a D-Wave system to images of handwritten digits. It discerned that there were 10 categories, matching the digits 0 through 9, and generated its own scrawled numbers. , Well, that’s the good news. The bad is that it doesn’t much matter how awesome your processor is if you can’t get your data into it. In matrix-algebra algorithms, a single operation may manipulate a matrix of 16 numbers, but it still takes 16 operations to load the matrix. “State preparation — putting classical data into a quantum state — is completely shunned, and I think this is one of the most important parts,” said Maria Schuld, a researcher at the quantum-computing startup Xanadu and one of the first people to receive a doctorate in quantum machine learning. Machine-learning systems that are laid out in physical form face parallel difficulties of how to embed a problem in a network of qubits and get the qubits to interact as they should. , Once you do manage to enter your data, you need to store it in such a way that a quantum system can interact with it without collapsing the ongoing calculation. Lloyd and his colleagues have proposed a quantum RAM that uses photons, but no one has an analogous contraption for superconducting qubits or trapped ions, the technologies found in the leading quantum computers. “That’s an additional huge technological problem beyond the problem of building a quantum computer itself,” Aaronson said. “The impression I get from the experimentalists I talk to is that they are frightened. They have no idea how to begin to build this.” , And finally, how do you get your data out? That means measuring the quantum state of the machine, and not only does a measurement return only a single number at a time, drawn at random, it collapses the whole state, wiping out the rest of the data before you even have a chance to retrieve it. You’d have to run the algorithm over and over again to extract all the information. , Yet all is not lost. For some types of problems, you can exploit quantum interference. That is, you can choreograph the operations so that wrong answers cancel themselves out and right ones reinforce themselves; that way, when you go to measure the quantum state, it won’t give you just any random value, but the desired answer. But only a few algorithms, such as brute-force search, can make good use of interference, and the speedup is usually modest. , In some cases, researchers have found shortcuts to getting data in and out. In 2015 Lloyd, Silvano Garnerone of the University of Waterloo in Canada, and Paolo Zanardi at USC showed that, for some kinds of statistical analysis, you don’t need to enter or store the entire data set. Likewise, you don’t need to read out all the data when a few key values would suffice. For instance, tech companies use machine learning to suggest shows to watch or things to buy based on a humongous matrix of consumer habits. “If you’re Netflix or Amazon or whatever, you don’t actually need the matrix written down anywhere,” Aaronson said. “What you really need is just to generate recommendations for a user.” , All this invites the question: If a quantum machine is powerful only in special cases, might a classical machine also be powerful in those cases? This is the major unresolved question of the field. Ordinary computers are, after all, extremely capable. The usual method of choice for handling large data sets — random sampling — is actually very similar in spirit to a quantum computer, which, whatever may go on inside it, ends up returning a random result. Schuld remarked: “I’ve done a lot of algorithms where I felt, ‘This is amazing. We’ve got this speedup,’ and then I actually, just for fun, write a sampling technique for a classical computer, and I realize you can do the same thing with sampling.” , If you look back at the successes that quantum machine learning has had so far, they all come with asterisks. Take the D-Wave machine. When classifying car images and Higgs bosons, it was no faster than a classical machine. “One of the things we do not talk about in this paper is quantum speedup,” said Alex Mott, a computer scientist at Google DeepMind who was a member of the Higgs research team. Matrix-algebra approaches such as the Harrow-Hassidim-Lloyd algorithm show a speedup only if the matrices are sparse — mostly filled with zeroes. “No one ever asks, are sparse data sets actually interesting in machine learning?” Schuld noted. , On the other hand, even the occasional incremental improvement over existing techniques would make tech companies happy. “These advantages that you end up seeing, they’re modest; they’re not exponential, but they are quadratic,” said Nathan Wiebe , a quantum-computing researcher at Microsoft Research. “Given a big enough and fast enough quantum computer, we could revolutionize many areas of machine learning.” And in the course of using the systems, computer scientists might solve the theoretical puzzle of whether they are inherently faster, and for what. , Schuld also sees scope for innovation on the software side. Machine learning is more than a bunch of calculations. It is a complex of problems that have their own particular structure. “The algorithms that people construct are removed from the things that make machine learning interesting and beautiful,” she said. “This is why I started to work the other way around and think: If have this quantum computer already — these small-scale ones — what machine-learning model actually can it generally implement? Maybe it is a model that has not been invented yet.” If physicists want to impress machine-learning experts, they’ll need to do more than just make quantum versions of existing models. , Just as many neuroscientists now think that the structure of human thought reflects the requirements of having a body, so, too, are machine-learning systems embodied. The images, language and most other data that flow through them come from the physical world and reflect its qualities. Quantum machine learning is similarly embodied — but in a richer world than ours. The one area where it will undoubtedly shine is in processing data that is already quantum. When the data is not an image, but the product of a physics or chemistry experiment, the quantum machine will be in its element. The input problem goes away, and classical computers are left in the dust. , In a neatly self-referential loop, the first quantum machine-learning systems may help to design their successors. “One way we might actually want to use these systems is to build quantum computers themselves,” Wiebe said. “For some debugging tasks, it’s the only approach that we have.” Maybe they could even debug us. Leaving aside whether the human brain is a quantum computer — a highly contentious question — it sometimes acts as if it were one. Human behavior is notoriously contextual; our preferences are formed by the choices we are given, in ways that defy logic. In this, we are like quantum particles. “The way you ask questions and the ordering matters, and that is something that is very typical in quantum data sets,” Perdomo-Ortiz said. So a quantum machine-learning system might be a natural way to study human cognitive biases. , Neural networks and quantum processors have one thing in common: It is amazing they work at all. It was never obvious that you could train a network, and for decades most people doubted it would ever be possible. Likewise, it is not obvious that quantum physics could ever be harnessed for computation, since the distinctive effects of quantum physics are so well hidden from us. And yet both work — not always, but more often than we had any right to expect. On this precedent, it seems likely that their union will also find its place. , This article was reprinted on Wired.com and Spektrum.de . , Contributing Writer , January 29, 2018 , Get Quanta Magazine delivered to your inbox , Get highlights of the most important news delivered to your email inbox , Quanta Magazine moderates comments to facilitate an informed, substantive, civil conversation. Abusive, profane, self-promotional, misleading, incoherent or off-topic comments will be rejected. Moderators are staffed during regular business hours (New York time) and can only accept comments written in English. ], '.......................................................................................................................................................................................................................................Url:https://www.quantamagazine.org/job-one-for-quantum-computers-boost-artificial-intelligence-20180129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